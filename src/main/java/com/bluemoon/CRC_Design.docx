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A8E0" w14:textId="77777777" w:rsidR="00E1088C" w:rsidRDefault="00000000">
      <w:pPr>
        <w:pStyle w:val="Title"/>
        <w:jc w:val="center"/>
      </w:pPr>
      <w:r>
        <w:t>THIẾT KẾ CRC</w:t>
      </w:r>
    </w:p>
    <w:p w14:paraId="40A64E93" w14:textId="77777777" w:rsidR="00E1088C" w:rsidRDefault="00000000">
      <w:pPr>
        <w:jc w:val="center"/>
      </w:pPr>
      <w:r>
        <w:rPr>
          <w:b/>
          <w:sz w:val="28"/>
        </w:rPr>
        <w:t>Hệ thống Quản lý Chung cư BlueMoon</w:t>
      </w:r>
    </w:p>
    <w:p w14:paraId="472135E5" w14:textId="77777777" w:rsidR="00E1088C" w:rsidRDefault="00000000">
      <w:pPr>
        <w:jc w:val="center"/>
      </w:pPr>
      <w:r>
        <w:rPr>
          <w:i/>
          <w:sz w:val="20"/>
        </w:rPr>
        <w:t>(File này được tạo tự động bởi generate_crc.py)</w:t>
      </w:r>
    </w:p>
    <w:p w14:paraId="601D7086" w14:textId="77777777" w:rsidR="00E1088C" w:rsidRDefault="00E1088C"/>
    <w:p w14:paraId="6472B8D1" w14:textId="77777777" w:rsidR="00E1088C" w:rsidRDefault="00000000">
      <w:pPr>
        <w:pStyle w:val="Heading1"/>
      </w:pPr>
      <w:r>
        <w:rPr>
          <w:color w:val="0066CC"/>
        </w:rPr>
        <w:t>Package: com.bluemoon.models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953"/>
        <w:gridCol w:w="5667"/>
      </w:tblGrid>
      <w:tr w:rsidR="00E1088C" w14:paraId="63A163EC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20291899" w14:textId="77777777" w:rsidR="00E1088C" w:rsidRDefault="00000000">
            <w:r>
              <w:rPr>
                <w:color w:val="000000"/>
                <w:sz w:val="28"/>
              </w:rPr>
              <w:t>Class BaoCaoCongNo</w:t>
            </w:r>
          </w:p>
        </w:tc>
      </w:tr>
      <w:tr w:rsidR="00E1088C" w14:paraId="345D0973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183335E" w14:textId="77777777" w:rsidR="00E1088C" w:rsidRDefault="00000000">
            <w:r>
              <w:rPr>
                <w:sz w:val="22"/>
              </w:rPr>
              <w:t>Quản lý BaoCaoCongNo</w:t>
            </w:r>
          </w:p>
          <w:p w14:paraId="615686CC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4F7E1E4B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int maHo;</w:t>
            </w:r>
            <w:r>
              <w:rPr>
                <w:rFonts w:ascii="Courier New" w:hAnsi="Courier New"/>
                <w:sz w:val="20"/>
              </w:rPr>
              <w:br/>
              <w:t>int soPhong;</w:t>
            </w:r>
            <w:r>
              <w:rPr>
                <w:rFonts w:ascii="Courier New" w:hAnsi="Courier New"/>
                <w:sz w:val="20"/>
              </w:rPr>
              <w:br/>
              <w:t>String chuHo;</w:t>
            </w:r>
            <w:r>
              <w:rPr>
                <w:rFonts w:ascii="Courier New" w:hAnsi="Courier New"/>
                <w:sz w:val="20"/>
              </w:rPr>
              <w:br/>
              <w:t>String tenDot;</w:t>
            </w:r>
            <w:r>
              <w:rPr>
                <w:rFonts w:ascii="Courier New" w:hAnsi="Courier New"/>
                <w:sz w:val="20"/>
              </w:rPr>
              <w:br/>
              <w:t>int maDot;</w:t>
            </w:r>
            <w:r>
              <w:rPr>
                <w:rFonts w:ascii="Courier New" w:hAnsi="Courier New"/>
                <w:sz w:val="20"/>
              </w:rPr>
              <w:br/>
              <w:t>BigDecimal tongTien;</w:t>
            </w:r>
            <w:r>
              <w:rPr>
                <w:rFonts w:ascii="Courier New" w:hAnsi="Courier New"/>
                <w:sz w:val="20"/>
              </w:rPr>
              <w:br/>
              <w:t>BigDecimal daThu;</w:t>
            </w:r>
            <w:r>
              <w:rPr>
                <w:rFonts w:ascii="Courier New" w:hAnsi="Courier New"/>
                <w:sz w:val="20"/>
              </w:rPr>
              <w:br/>
              <w:t>BigDecimal conNo;</w:t>
            </w:r>
            <w:r>
              <w:rPr>
                <w:rFonts w:ascii="Courier New" w:hAnsi="Courier New"/>
                <w:sz w:val="20"/>
              </w:rPr>
              <w:br/>
              <w:t>String trangThai;</w:t>
            </w:r>
            <w:r>
              <w:rPr>
                <w:rFonts w:ascii="Courier New" w:hAnsi="Courier New"/>
                <w:sz w:val="20"/>
              </w:rPr>
              <w:br/>
              <w:t>String ghiChu;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0CC12884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70405153" w14:textId="77777777" w:rsidR="00E1088C" w:rsidRDefault="00000000">
            <w:r>
              <w:rPr>
                <w:color w:val="000000"/>
                <w:sz w:val="28"/>
              </w:rPr>
              <w:t>BaoCaoCongNo</w:t>
            </w:r>
            <w:r>
              <w:rPr>
                <w:color w:val="000000"/>
                <w:sz w:val="28"/>
              </w:rPr>
              <w:br/>
            </w:r>
          </w:p>
          <w:p w14:paraId="6E7CC11B" w14:textId="77777777" w:rsidR="00E1088C" w:rsidRDefault="00000000">
            <w:r>
              <w:rPr>
                <w:rFonts w:ascii="Courier New" w:hAnsi="Courier New"/>
                <w:sz w:val="22"/>
              </w:rPr>
              <w:t>- maHo : int</w:t>
            </w:r>
          </w:p>
          <w:p w14:paraId="43090E7D" w14:textId="77777777" w:rsidR="00E1088C" w:rsidRDefault="00000000">
            <w:r>
              <w:rPr>
                <w:rFonts w:ascii="Courier New" w:hAnsi="Courier New"/>
                <w:sz w:val="22"/>
              </w:rPr>
              <w:t>- soPhong : int</w:t>
            </w:r>
          </w:p>
          <w:p w14:paraId="4D7D979E" w14:textId="77777777" w:rsidR="00E1088C" w:rsidRDefault="00000000">
            <w:r>
              <w:rPr>
                <w:rFonts w:ascii="Courier New" w:hAnsi="Courier New"/>
                <w:sz w:val="22"/>
              </w:rPr>
              <w:t>- chuHo : String</w:t>
            </w:r>
          </w:p>
          <w:p w14:paraId="662E69CE" w14:textId="77777777" w:rsidR="00E1088C" w:rsidRDefault="00000000">
            <w:r>
              <w:rPr>
                <w:rFonts w:ascii="Courier New" w:hAnsi="Courier New"/>
                <w:sz w:val="22"/>
              </w:rPr>
              <w:t>- tenDot : String</w:t>
            </w:r>
          </w:p>
          <w:p w14:paraId="1D9DE2C6" w14:textId="77777777" w:rsidR="00E1088C" w:rsidRDefault="00000000">
            <w:r>
              <w:rPr>
                <w:rFonts w:ascii="Courier New" w:hAnsi="Courier New"/>
                <w:sz w:val="22"/>
              </w:rPr>
              <w:t>- maDot : int</w:t>
            </w:r>
          </w:p>
          <w:p w14:paraId="4D117EBA" w14:textId="77777777" w:rsidR="00E1088C" w:rsidRDefault="00000000">
            <w:r>
              <w:rPr>
                <w:rFonts w:ascii="Courier New" w:hAnsi="Courier New"/>
                <w:sz w:val="22"/>
              </w:rPr>
              <w:t>- tongTien : BigDecimal</w:t>
            </w:r>
          </w:p>
          <w:p w14:paraId="33377346" w14:textId="77777777" w:rsidR="00E1088C" w:rsidRDefault="00000000">
            <w:r>
              <w:rPr>
                <w:rFonts w:ascii="Courier New" w:hAnsi="Courier New"/>
                <w:sz w:val="22"/>
              </w:rPr>
              <w:t>- daThu : BigDecimal</w:t>
            </w:r>
          </w:p>
          <w:p w14:paraId="714E05C4" w14:textId="77777777" w:rsidR="00E1088C" w:rsidRDefault="00000000">
            <w:r>
              <w:rPr>
                <w:rFonts w:ascii="Courier New" w:hAnsi="Courier New"/>
                <w:sz w:val="22"/>
              </w:rPr>
              <w:t>- conNo : BigDecimal</w:t>
            </w:r>
          </w:p>
          <w:p w14:paraId="59401907" w14:textId="77777777" w:rsidR="00E1088C" w:rsidRDefault="00000000">
            <w:r>
              <w:rPr>
                <w:rFonts w:ascii="Courier New" w:hAnsi="Courier New"/>
                <w:sz w:val="22"/>
              </w:rPr>
              <w:t>- trangThai : String</w:t>
            </w:r>
          </w:p>
          <w:p w14:paraId="0B0CFFE2" w14:textId="77777777" w:rsidR="00E1088C" w:rsidRDefault="00000000">
            <w:r>
              <w:rPr>
                <w:rFonts w:ascii="Courier New" w:hAnsi="Courier New"/>
                <w:sz w:val="22"/>
              </w:rPr>
              <w:t>- ghiChu : String</w:t>
            </w:r>
          </w:p>
        </w:tc>
      </w:tr>
    </w:tbl>
    <w:p w14:paraId="693C1842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24"/>
        <w:gridCol w:w="5796"/>
      </w:tblGrid>
      <w:tr w:rsidR="00E1088C" w14:paraId="3A0471D9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417B80AE" w14:textId="77777777" w:rsidR="00E1088C" w:rsidRDefault="00000000">
            <w:r>
              <w:rPr>
                <w:color w:val="000000"/>
                <w:sz w:val="28"/>
              </w:rPr>
              <w:t>Class BaoCaoThu</w:t>
            </w:r>
          </w:p>
        </w:tc>
      </w:tr>
      <w:tr w:rsidR="00E1088C" w14:paraId="4E2768ED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790551E" w14:textId="77777777" w:rsidR="00E1088C" w:rsidRDefault="00000000">
            <w:r>
              <w:rPr>
                <w:sz w:val="22"/>
              </w:rPr>
              <w:t>Quản lý BaoCaoThu</w:t>
            </w:r>
          </w:p>
          <w:p w14:paraId="571E3E15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3E4091D5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int maHo;</w:t>
            </w:r>
            <w:r>
              <w:rPr>
                <w:rFonts w:ascii="Courier New" w:hAnsi="Courier New"/>
                <w:sz w:val="20"/>
              </w:rPr>
              <w:br/>
              <w:t>int soPhong;</w:t>
            </w:r>
            <w:r>
              <w:rPr>
                <w:rFonts w:ascii="Courier New" w:hAnsi="Courier New"/>
                <w:sz w:val="20"/>
              </w:rPr>
              <w:br/>
              <w:t>String chuHo;</w:t>
            </w:r>
            <w:r>
              <w:rPr>
                <w:rFonts w:ascii="Courier New" w:hAnsi="Courier New"/>
                <w:sz w:val="20"/>
              </w:rPr>
              <w:br/>
              <w:t>LocalDateTime ngayThu;</w:t>
            </w:r>
            <w:r>
              <w:rPr>
                <w:rFonts w:ascii="Courier New" w:hAnsi="Courier New"/>
                <w:sz w:val="20"/>
              </w:rPr>
              <w:br/>
              <w:t>BigDecimal soTien;</w:t>
            </w:r>
            <w:r>
              <w:rPr>
                <w:rFonts w:ascii="Courier New" w:hAnsi="Courier New"/>
                <w:sz w:val="20"/>
              </w:rPr>
              <w:br/>
              <w:t>String noiDung;</w:t>
            </w:r>
            <w:r>
              <w:rPr>
                <w:rFonts w:ascii="Courier New" w:hAnsi="Courier New"/>
                <w:sz w:val="20"/>
              </w:rPr>
              <w:br/>
              <w:t>String tenDot;</w:t>
            </w:r>
            <w:r>
              <w:rPr>
                <w:rFonts w:ascii="Courier New" w:hAnsi="Courier New"/>
                <w:sz w:val="20"/>
              </w:rPr>
              <w:br/>
              <w:t>String trangThai;</w:t>
            </w:r>
            <w:r>
              <w:rPr>
                <w:rFonts w:ascii="Courier New" w:hAnsi="Courier New"/>
                <w:sz w:val="20"/>
              </w:rPr>
              <w:br/>
              <w:t>String hinhThucThu;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07C3717A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58F1300D" w14:textId="77777777" w:rsidR="00E1088C" w:rsidRDefault="00000000">
            <w:r>
              <w:rPr>
                <w:color w:val="000000"/>
                <w:sz w:val="28"/>
              </w:rPr>
              <w:t>BaoCaoThu</w:t>
            </w:r>
            <w:r>
              <w:rPr>
                <w:color w:val="000000"/>
                <w:sz w:val="28"/>
              </w:rPr>
              <w:br/>
            </w:r>
          </w:p>
          <w:p w14:paraId="37CD4867" w14:textId="77777777" w:rsidR="00E1088C" w:rsidRDefault="00000000">
            <w:r>
              <w:rPr>
                <w:rFonts w:ascii="Courier New" w:hAnsi="Courier New"/>
                <w:sz w:val="22"/>
              </w:rPr>
              <w:t>- maHo : int</w:t>
            </w:r>
          </w:p>
          <w:p w14:paraId="595F5D8D" w14:textId="77777777" w:rsidR="00E1088C" w:rsidRDefault="00000000">
            <w:r>
              <w:rPr>
                <w:rFonts w:ascii="Courier New" w:hAnsi="Courier New"/>
                <w:sz w:val="22"/>
              </w:rPr>
              <w:t>- soPhong : int</w:t>
            </w:r>
          </w:p>
          <w:p w14:paraId="3A94C4A9" w14:textId="77777777" w:rsidR="00E1088C" w:rsidRDefault="00000000">
            <w:r>
              <w:rPr>
                <w:rFonts w:ascii="Courier New" w:hAnsi="Courier New"/>
                <w:sz w:val="22"/>
              </w:rPr>
              <w:t>- chuHo : String</w:t>
            </w:r>
          </w:p>
          <w:p w14:paraId="78496A72" w14:textId="77777777" w:rsidR="00E1088C" w:rsidRDefault="00000000">
            <w:r>
              <w:rPr>
                <w:rFonts w:ascii="Courier New" w:hAnsi="Courier New"/>
                <w:sz w:val="22"/>
              </w:rPr>
              <w:t>- ngayThu : LocalDateTime</w:t>
            </w:r>
          </w:p>
          <w:p w14:paraId="33859C90" w14:textId="77777777" w:rsidR="00E1088C" w:rsidRDefault="00000000">
            <w:r>
              <w:rPr>
                <w:rFonts w:ascii="Courier New" w:hAnsi="Courier New"/>
                <w:sz w:val="22"/>
              </w:rPr>
              <w:t>- soTien : BigDecimal</w:t>
            </w:r>
          </w:p>
          <w:p w14:paraId="27D4119D" w14:textId="77777777" w:rsidR="00E1088C" w:rsidRDefault="00000000">
            <w:r>
              <w:rPr>
                <w:rFonts w:ascii="Courier New" w:hAnsi="Courier New"/>
                <w:sz w:val="22"/>
              </w:rPr>
              <w:t>- noiDung : String</w:t>
            </w:r>
          </w:p>
          <w:p w14:paraId="0DB46A96" w14:textId="77777777" w:rsidR="00E1088C" w:rsidRDefault="00000000">
            <w:r>
              <w:rPr>
                <w:rFonts w:ascii="Courier New" w:hAnsi="Courier New"/>
                <w:sz w:val="22"/>
              </w:rPr>
              <w:t>- tenDot : String</w:t>
            </w:r>
          </w:p>
          <w:p w14:paraId="5D69B8F5" w14:textId="77777777" w:rsidR="00E1088C" w:rsidRDefault="00000000">
            <w:r>
              <w:rPr>
                <w:rFonts w:ascii="Courier New" w:hAnsi="Courier New"/>
                <w:sz w:val="22"/>
              </w:rPr>
              <w:t>- trangThai : String</w:t>
            </w:r>
          </w:p>
          <w:p w14:paraId="3BE97F3F" w14:textId="77777777" w:rsidR="00E1088C" w:rsidRDefault="00000000">
            <w:r>
              <w:rPr>
                <w:rFonts w:ascii="Courier New" w:hAnsi="Courier New"/>
                <w:sz w:val="22"/>
              </w:rPr>
              <w:t>- hinhThucThu : String</w:t>
            </w:r>
          </w:p>
        </w:tc>
      </w:tr>
    </w:tbl>
    <w:p w14:paraId="6FE503C6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49"/>
        <w:gridCol w:w="5771"/>
      </w:tblGrid>
      <w:tr w:rsidR="00E1088C" w14:paraId="77ED5A71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3FCEB472" w14:textId="77777777" w:rsidR="00E1088C" w:rsidRDefault="00000000">
            <w:r>
              <w:rPr>
                <w:color w:val="000000"/>
                <w:sz w:val="28"/>
              </w:rPr>
              <w:t>Class ChiTietThu</w:t>
            </w:r>
          </w:p>
        </w:tc>
      </w:tr>
      <w:tr w:rsidR="00E1088C" w14:paraId="22853131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7B3A9DE" w14:textId="77777777" w:rsidR="00E1088C" w:rsidRDefault="00000000">
            <w:r>
              <w:rPr>
                <w:sz w:val="22"/>
              </w:rPr>
              <w:t>Lưu trữ thông tin về ChiTietThu</w:t>
            </w:r>
          </w:p>
          <w:p w14:paraId="72889D69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7E0BB755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int id;</w:t>
            </w:r>
            <w:r>
              <w:rPr>
                <w:rFonts w:ascii="Courier New" w:hAnsi="Courier New"/>
                <w:sz w:val="20"/>
              </w:rPr>
              <w:br/>
              <w:t>int maPhieu;</w:t>
            </w:r>
            <w:r>
              <w:rPr>
                <w:rFonts w:ascii="Courier New" w:hAnsi="Courier New"/>
                <w:sz w:val="20"/>
              </w:rPr>
              <w:br/>
              <w:t>int maKhoan;</w:t>
            </w:r>
            <w:r>
              <w:rPr>
                <w:rFonts w:ascii="Courier New" w:hAnsi="Courier New"/>
                <w:sz w:val="20"/>
              </w:rPr>
              <w:br/>
              <w:t>BigDecimal soLuong;</w:t>
            </w:r>
            <w:r>
              <w:rPr>
                <w:rFonts w:ascii="Courier New" w:hAnsi="Courier New"/>
                <w:sz w:val="20"/>
              </w:rPr>
              <w:br/>
              <w:t>BigDecimal donGia;</w:t>
            </w:r>
            <w:r>
              <w:rPr>
                <w:rFonts w:ascii="Courier New" w:hAnsi="Courier New"/>
                <w:sz w:val="20"/>
              </w:rPr>
              <w:br/>
              <w:t>BigDecimal thanhTien;</w:t>
            </w:r>
            <w:r>
              <w:rPr>
                <w:rFonts w:ascii="Courier New" w:hAnsi="Courier New"/>
                <w:sz w:val="20"/>
              </w:rPr>
              <w:br/>
              <w:t>String tenKhoan;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7D7D98FD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6ABCDB45" w14:textId="77777777" w:rsidR="00E1088C" w:rsidRDefault="00000000">
            <w:r>
              <w:rPr>
                <w:color w:val="000000"/>
                <w:sz w:val="28"/>
              </w:rPr>
              <w:t>ChiTietThu</w:t>
            </w:r>
            <w:r>
              <w:rPr>
                <w:color w:val="000000"/>
                <w:sz w:val="28"/>
              </w:rPr>
              <w:br/>
            </w:r>
          </w:p>
          <w:p w14:paraId="6A34E84A" w14:textId="77777777" w:rsidR="00E1088C" w:rsidRDefault="00000000">
            <w:r>
              <w:rPr>
                <w:rFonts w:ascii="Courier New" w:hAnsi="Courier New"/>
                <w:sz w:val="22"/>
              </w:rPr>
              <w:t>- id : int</w:t>
            </w:r>
          </w:p>
          <w:p w14:paraId="0AC05340" w14:textId="77777777" w:rsidR="00E1088C" w:rsidRDefault="00000000">
            <w:r>
              <w:rPr>
                <w:rFonts w:ascii="Courier New" w:hAnsi="Courier New"/>
                <w:sz w:val="22"/>
              </w:rPr>
              <w:t>- maPhieu : int</w:t>
            </w:r>
          </w:p>
          <w:p w14:paraId="0F46751A" w14:textId="77777777" w:rsidR="00E1088C" w:rsidRDefault="00000000">
            <w:r>
              <w:rPr>
                <w:rFonts w:ascii="Courier New" w:hAnsi="Courier New"/>
                <w:sz w:val="22"/>
              </w:rPr>
              <w:t>- maKhoan : int</w:t>
            </w:r>
          </w:p>
          <w:p w14:paraId="1D07186D" w14:textId="77777777" w:rsidR="00E1088C" w:rsidRDefault="00000000">
            <w:r>
              <w:rPr>
                <w:rFonts w:ascii="Courier New" w:hAnsi="Courier New"/>
                <w:sz w:val="22"/>
              </w:rPr>
              <w:t>- soLuong : BigDecimal</w:t>
            </w:r>
          </w:p>
          <w:p w14:paraId="3440C6FE" w14:textId="77777777" w:rsidR="00E1088C" w:rsidRDefault="00000000">
            <w:r>
              <w:rPr>
                <w:rFonts w:ascii="Courier New" w:hAnsi="Courier New"/>
                <w:sz w:val="22"/>
              </w:rPr>
              <w:t>- donGia : BigDecimal</w:t>
            </w:r>
          </w:p>
          <w:p w14:paraId="341EDD5C" w14:textId="77777777" w:rsidR="00E1088C" w:rsidRDefault="00000000">
            <w:r>
              <w:rPr>
                <w:rFonts w:ascii="Courier New" w:hAnsi="Courier New"/>
                <w:sz w:val="22"/>
              </w:rPr>
              <w:t>- thanhTien : BigDecimal</w:t>
            </w:r>
          </w:p>
          <w:p w14:paraId="1F1ED928" w14:textId="77777777" w:rsidR="00E1088C" w:rsidRDefault="00000000">
            <w:r>
              <w:rPr>
                <w:rFonts w:ascii="Courier New" w:hAnsi="Courier New"/>
                <w:sz w:val="22"/>
              </w:rPr>
              <w:t>- tenKhoan : String</w:t>
            </w:r>
          </w:p>
        </w:tc>
      </w:tr>
    </w:tbl>
    <w:p w14:paraId="56630A5C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38"/>
        <w:gridCol w:w="5882"/>
      </w:tblGrid>
      <w:tr w:rsidR="00E1088C" w14:paraId="514B9F4D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30914D34" w14:textId="77777777" w:rsidR="00E1088C" w:rsidRDefault="00000000">
            <w:r>
              <w:rPr>
                <w:color w:val="000000"/>
                <w:sz w:val="28"/>
              </w:rPr>
              <w:t>Class DotThu</w:t>
            </w:r>
          </w:p>
        </w:tc>
      </w:tr>
      <w:tr w:rsidR="00E1088C" w14:paraId="1397FC1E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D2B3DE3" w14:textId="77777777" w:rsidR="00E1088C" w:rsidRDefault="00000000">
            <w:r>
              <w:rPr>
                <w:sz w:val="22"/>
              </w:rPr>
              <w:t>Lưu trữ thông tin về DotThu</w:t>
            </w:r>
          </w:p>
          <w:p w14:paraId="5EF22367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0A44FC84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int id;</w:t>
            </w:r>
            <w:r>
              <w:rPr>
                <w:rFonts w:ascii="Courier New" w:hAnsi="Courier New"/>
                <w:sz w:val="20"/>
              </w:rPr>
              <w:br/>
              <w:t>String tenDot;</w:t>
            </w:r>
            <w:r>
              <w:rPr>
                <w:rFonts w:ascii="Courier New" w:hAnsi="Courier New"/>
                <w:sz w:val="20"/>
              </w:rPr>
              <w:br/>
              <w:t>LocalDate ngayBatDau;</w:t>
            </w:r>
            <w:r>
              <w:rPr>
                <w:rFonts w:ascii="Courier New" w:hAnsi="Courier New"/>
                <w:sz w:val="20"/>
              </w:rPr>
              <w:br/>
              <w:t>LocalDate ngayKetThuc;</w:t>
            </w:r>
            <w:r>
              <w:rPr>
                <w:rFonts w:ascii="Courier New" w:hAnsi="Courier New"/>
                <w:sz w:val="20"/>
              </w:rPr>
              <w:br/>
              <w:t>String trangThai;</w:t>
            </w:r>
            <w:r>
              <w:rPr>
                <w:rFonts w:ascii="Courier New" w:hAnsi="Courier New"/>
                <w:sz w:val="20"/>
              </w:rPr>
              <w:br/>
              <w:t>String moTa;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0F5EB523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48AFCC29" w14:textId="77777777" w:rsidR="00E1088C" w:rsidRDefault="00000000">
            <w:r>
              <w:rPr>
                <w:color w:val="000000"/>
                <w:sz w:val="28"/>
              </w:rPr>
              <w:t>DotThu</w:t>
            </w:r>
            <w:r>
              <w:rPr>
                <w:color w:val="000000"/>
                <w:sz w:val="28"/>
              </w:rPr>
              <w:br/>
            </w:r>
          </w:p>
          <w:p w14:paraId="1B3822C1" w14:textId="77777777" w:rsidR="00E1088C" w:rsidRDefault="00000000">
            <w:r>
              <w:rPr>
                <w:rFonts w:ascii="Courier New" w:hAnsi="Courier New"/>
                <w:sz w:val="22"/>
              </w:rPr>
              <w:t>- id : int</w:t>
            </w:r>
          </w:p>
          <w:p w14:paraId="539A0221" w14:textId="77777777" w:rsidR="00E1088C" w:rsidRDefault="00000000">
            <w:r>
              <w:rPr>
                <w:rFonts w:ascii="Courier New" w:hAnsi="Courier New"/>
                <w:sz w:val="22"/>
              </w:rPr>
              <w:t>- tenDot : String</w:t>
            </w:r>
          </w:p>
          <w:p w14:paraId="565098C8" w14:textId="77777777" w:rsidR="00E1088C" w:rsidRDefault="00000000">
            <w:r>
              <w:rPr>
                <w:rFonts w:ascii="Courier New" w:hAnsi="Courier New"/>
                <w:sz w:val="22"/>
              </w:rPr>
              <w:t>- ngayBatDau : LocalDate</w:t>
            </w:r>
          </w:p>
          <w:p w14:paraId="6D0226F7" w14:textId="77777777" w:rsidR="00E1088C" w:rsidRDefault="00000000">
            <w:r>
              <w:rPr>
                <w:rFonts w:ascii="Courier New" w:hAnsi="Courier New"/>
                <w:sz w:val="22"/>
              </w:rPr>
              <w:t>- ngayKetThuc : LocalDate</w:t>
            </w:r>
          </w:p>
          <w:p w14:paraId="069DCAAB" w14:textId="77777777" w:rsidR="00E1088C" w:rsidRDefault="00000000">
            <w:r>
              <w:rPr>
                <w:rFonts w:ascii="Courier New" w:hAnsi="Courier New"/>
                <w:sz w:val="22"/>
              </w:rPr>
              <w:t>- trangThai : String</w:t>
            </w:r>
          </w:p>
          <w:p w14:paraId="6E74BC0A" w14:textId="77777777" w:rsidR="00E1088C" w:rsidRDefault="00000000">
            <w:r>
              <w:rPr>
                <w:rFonts w:ascii="Courier New" w:hAnsi="Courier New"/>
                <w:sz w:val="22"/>
              </w:rPr>
              <w:t>- moTa : String</w:t>
            </w:r>
          </w:p>
        </w:tc>
      </w:tr>
    </w:tbl>
    <w:p w14:paraId="3F57A99A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64"/>
        <w:gridCol w:w="5856"/>
      </w:tblGrid>
      <w:tr w:rsidR="00E1088C" w14:paraId="54557957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21124107" w14:textId="77777777" w:rsidR="00E1088C" w:rsidRDefault="00000000">
            <w:r>
              <w:rPr>
                <w:color w:val="000000"/>
                <w:sz w:val="28"/>
              </w:rPr>
              <w:lastRenderedPageBreak/>
              <w:t>Class HoGiaDinh</w:t>
            </w:r>
          </w:p>
        </w:tc>
      </w:tr>
      <w:tr w:rsidR="00E1088C" w14:paraId="37132422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E1CE99A" w14:textId="77777777" w:rsidR="00E1088C" w:rsidRDefault="00000000">
            <w:r>
              <w:rPr>
                <w:sz w:val="22"/>
              </w:rPr>
              <w:t>Lưu trữ thông tin về HoGiaDinh</w:t>
            </w:r>
          </w:p>
          <w:p w14:paraId="663AA178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7251616A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int id;</w:t>
            </w:r>
            <w:r>
              <w:rPr>
                <w:rFonts w:ascii="Courier New" w:hAnsi="Courier New"/>
                <w:sz w:val="20"/>
              </w:rPr>
              <w:br/>
              <w:t>int soPhong;</w:t>
            </w:r>
            <w:r>
              <w:rPr>
                <w:rFonts w:ascii="Courier New" w:hAnsi="Courier New"/>
                <w:sz w:val="20"/>
              </w:rPr>
              <w:br/>
              <w:t>String maChuHo;</w:t>
            </w:r>
            <w:r>
              <w:rPr>
                <w:rFonts w:ascii="Courier New" w:hAnsi="Courier New"/>
                <w:sz w:val="20"/>
              </w:rPr>
              <w:br/>
              <w:t>String ghiChu;</w:t>
            </w:r>
            <w:r>
              <w:rPr>
                <w:rFonts w:ascii="Courier New" w:hAnsi="Courier New"/>
                <w:sz w:val="20"/>
              </w:rPr>
              <w:br/>
              <w:t>LocalDateTime thoiGianBatDauO;</w:t>
            </w:r>
            <w:r>
              <w:rPr>
                <w:rFonts w:ascii="Courier New" w:hAnsi="Courier New"/>
                <w:sz w:val="20"/>
              </w:rPr>
              <w:br/>
              <w:t>LocalDateTime thoiGianKetThucO;</w:t>
            </w:r>
            <w:r>
              <w:rPr>
                <w:rFonts w:ascii="Courier New" w:hAnsi="Courier New"/>
                <w:sz w:val="20"/>
              </w:rPr>
              <w:br/>
              <w:t>String tenChuHo;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5C45E076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745DF328" w14:textId="77777777" w:rsidR="00E1088C" w:rsidRDefault="00000000">
            <w:r>
              <w:rPr>
                <w:color w:val="000000"/>
                <w:sz w:val="28"/>
              </w:rPr>
              <w:t>HoGiaDinh</w:t>
            </w:r>
            <w:r>
              <w:rPr>
                <w:color w:val="000000"/>
                <w:sz w:val="28"/>
              </w:rPr>
              <w:br/>
            </w:r>
          </w:p>
          <w:p w14:paraId="53463852" w14:textId="77777777" w:rsidR="00E1088C" w:rsidRDefault="00000000">
            <w:r>
              <w:rPr>
                <w:rFonts w:ascii="Courier New" w:hAnsi="Courier New"/>
                <w:sz w:val="22"/>
              </w:rPr>
              <w:t>- id : int</w:t>
            </w:r>
          </w:p>
          <w:p w14:paraId="47EB861E" w14:textId="77777777" w:rsidR="00E1088C" w:rsidRDefault="00000000">
            <w:r>
              <w:rPr>
                <w:rFonts w:ascii="Courier New" w:hAnsi="Courier New"/>
                <w:sz w:val="22"/>
              </w:rPr>
              <w:t>- soPhong : int</w:t>
            </w:r>
          </w:p>
          <w:p w14:paraId="31850F0E" w14:textId="77777777" w:rsidR="00E1088C" w:rsidRDefault="00000000">
            <w:r>
              <w:rPr>
                <w:rFonts w:ascii="Courier New" w:hAnsi="Courier New"/>
                <w:sz w:val="22"/>
              </w:rPr>
              <w:t>- maChuHo : String</w:t>
            </w:r>
          </w:p>
          <w:p w14:paraId="589F63FA" w14:textId="77777777" w:rsidR="00E1088C" w:rsidRDefault="00000000">
            <w:r>
              <w:rPr>
                <w:rFonts w:ascii="Courier New" w:hAnsi="Courier New"/>
                <w:sz w:val="22"/>
              </w:rPr>
              <w:t>- ghiChu : String</w:t>
            </w:r>
          </w:p>
          <w:p w14:paraId="75CB4A21" w14:textId="77777777" w:rsidR="00E1088C" w:rsidRDefault="00000000">
            <w:r>
              <w:rPr>
                <w:rFonts w:ascii="Courier New" w:hAnsi="Courier New"/>
                <w:sz w:val="22"/>
              </w:rPr>
              <w:t>- thoiGianBatDauO : LocalDateTime</w:t>
            </w:r>
          </w:p>
          <w:p w14:paraId="12E7CBCD" w14:textId="77777777" w:rsidR="00E1088C" w:rsidRDefault="00000000">
            <w:r>
              <w:rPr>
                <w:rFonts w:ascii="Courier New" w:hAnsi="Courier New"/>
                <w:sz w:val="22"/>
              </w:rPr>
              <w:t>- thoiGianKetThucO : LocalDateTime</w:t>
            </w:r>
          </w:p>
          <w:p w14:paraId="61823C08" w14:textId="77777777" w:rsidR="00E1088C" w:rsidRDefault="00000000">
            <w:r>
              <w:rPr>
                <w:rFonts w:ascii="Courier New" w:hAnsi="Courier New"/>
                <w:sz w:val="22"/>
              </w:rPr>
              <w:t>- tenChuHo : String</w:t>
            </w:r>
          </w:p>
        </w:tc>
      </w:tr>
    </w:tbl>
    <w:p w14:paraId="7FC0FBBC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96"/>
        <w:gridCol w:w="5824"/>
      </w:tblGrid>
      <w:tr w:rsidR="00E1088C" w14:paraId="2200F438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29865894" w14:textId="77777777" w:rsidR="00E1088C" w:rsidRDefault="00000000">
            <w:r>
              <w:rPr>
                <w:color w:val="000000"/>
                <w:sz w:val="28"/>
              </w:rPr>
              <w:t>Class KhoanThu</w:t>
            </w:r>
          </w:p>
        </w:tc>
      </w:tr>
      <w:tr w:rsidR="00E1088C" w14:paraId="235C7928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9A5C2A4" w14:textId="77777777" w:rsidR="00E1088C" w:rsidRDefault="00000000">
            <w:r>
              <w:rPr>
                <w:sz w:val="22"/>
              </w:rPr>
              <w:t>Lưu trữ thông tin về KhoanThu</w:t>
            </w:r>
          </w:p>
          <w:p w14:paraId="0728CD32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4354B2CF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int id;</w:t>
            </w:r>
            <w:r>
              <w:rPr>
                <w:rFonts w:ascii="Courier New" w:hAnsi="Courier New"/>
                <w:sz w:val="20"/>
              </w:rPr>
              <w:br/>
              <w:t>String tenKhoan;</w:t>
            </w:r>
            <w:r>
              <w:rPr>
                <w:rFonts w:ascii="Courier New" w:hAnsi="Courier New"/>
                <w:sz w:val="20"/>
              </w:rPr>
              <w:br/>
              <w:t>String loai;</w:t>
            </w:r>
            <w:r>
              <w:rPr>
                <w:rFonts w:ascii="Courier New" w:hAnsi="Courier New"/>
                <w:sz w:val="20"/>
              </w:rPr>
              <w:br/>
              <w:t>BigDecimal donGia;</w:t>
            </w:r>
            <w:r>
              <w:rPr>
                <w:rFonts w:ascii="Courier New" w:hAnsi="Courier New"/>
                <w:sz w:val="20"/>
              </w:rPr>
              <w:br/>
              <w:t>String donViTinh;</w:t>
            </w:r>
            <w:r>
              <w:rPr>
                <w:rFonts w:ascii="Courier New" w:hAnsi="Courier New"/>
                <w:sz w:val="20"/>
              </w:rPr>
              <w:br/>
              <w:t>String tinhTheo;</w:t>
            </w:r>
            <w:r>
              <w:rPr>
                <w:rFonts w:ascii="Courier New" w:hAnsi="Courier New"/>
                <w:sz w:val="20"/>
              </w:rPr>
              <w:br/>
              <w:t>boolean batBuoc;</w:t>
            </w:r>
            <w:r>
              <w:rPr>
                <w:rFonts w:ascii="Courier New" w:hAnsi="Courier New"/>
                <w:sz w:val="20"/>
              </w:rPr>
              <w:br/>
              <w:t>String moTa;</w:t>
            </w:r>
            <w:r>
              <w:rPr>
                <w:rFonts w:ascii="Courier New" w:hAnsi="Courier New"/>
                <w:sz w:val="20"/>
              </w:rPr>
              <w:br/>
              <w:t>int loaiKhoanThu;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618FA4D0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2DA0B1B9" w14:textId="77777777" w:rsidR="00E1088C" w:rsidRDefault="00000000">
            <w:r>
              <w:rPr>
                <w:color w:val="000000"/>
                <w:sz w:val="28"/>
              </w:rPr>
              <w:t>KhoanThu</w:t>
            </w:r>
            <w:r>
              <w:rPr>
                <w:color w:val="000000"/>
                <w:sz w:val="28"/>
              </w:rPr>
              <w:br/>
            </w:r>
          </w:p>
          <w:p w14:paraId="08CED6E9" w14:textId="77777777" w:rsidR="00E1088C" w:rsidRDefault="00000000">
            <w:r>
              <w:rPr>
                <w:rFonts w:ascii="Courier New" w:hAnsi="Courier New"/>
                <w:sz w:val="22"/>
              </w:rPr>
              <w:t>- id : int</w:t>
            </w:r>
          </w:p>
          <w:p w14:paraId="02174DD0" w14:textId="77777777" w:rsidR="00E1088C" w:rsidRDefault="00000000">
            <w:r>
              <w:rPr>
                <w:rFonts w:ascii="Courier New" w:hAnsi="Courier New"/>
                <w:sz w:val="22"/>
              </w:rPr>
              <w:t>- tenKhoan : String</w:t>
            </w:r>
          </w:p>
          <w:p w14:paraId="5310DBA2" w14:textId="77777777" w:rsidR="00E1088C" w:rsidRDefault="00000000">
            <w:r>
              <w:rPr>
                <w:rFonts w:ascii="Courier New" w:hAnsi="Courier New"/>
                <w:sz w:val="22"/>
              </w:rPr>
              <w:t>- loai : String</w:t>
            </w:r>
          </w:p>
          <w:p w14:paraId="48C6C319" w14:textId="77777777" w:rsidR="00E1088C" w:rsidRDefault="00000000">
            <w:r>
              <w:rPr>
                <w:rFonts w:ascii="Courier New" w:hAnsi="Courier New"/>
                <w:sz w:val="22"/>
              </w:rPr>
              <w:t>- donGia : BigDecimal</w:t>
            </w:r>
          </w:p>
          <w:p w14:paraId="0C37807C" w14:textId="77777777" w:rsidR="00E1088C" w:rsidRDefault="00000000">
            <w:r>
              <w:rPr>
                <w:rFonts w:ascii="Courier New" w:hAnsi="Courier New"/>
                <w:sz w:val="22"/>
              </w:rPr>
              <w:t>- donViTinh : String</w:t>
            </w:r>
          </w:p>
          <w:p w14:paraId="4848C5D3" w14:textId="77777777" w:rsidR="00E1088C" w:rsidRDefault="00000000">
            <w:r>
              <w:rPr>
                <w:rFonts w:ascii="Courier New" w:hAnsi="Courier New"/>
                <w:sz w:val="22"/>
              </w:rPr>
              <w:t>- tinhTheo : String</w:t>
            </w:r>
          </w:p>
          <w:p w14:paraId="2ADA1302" w14:textId="77777777" w:rsidR="00E1088C" w:rsidRDefault="00000000">
            <w:r>
              <w:rPr>
                <w:rFonts w:ascii="Courier New" w:hAnsi="Courier New"/>
                <w:sz w:val="22"/>
              </w:rPr>
              <w:t>- batBuoc : boolean</w:t>
            </w:r>
          </w:p>
          <w:p w14:paraId="0B180806" w14:textId="77777777" w:rsidR="00E1088C" w:rsidRDefault="00000000">
            <w:r>
              <w:rPr>
                <w:rFonts w:ascii="Courier New" w:hAnsi="Courier New"/>
                <w:sz w:val="22"/>
              </w:rPr>
              <w:t>- moTa : String</w:t>
            </w:r>
          </w:p>
          <w:p w14:paraId="33F88EEB" w14:textId="77777777" w:rsidR="00E1088C" w:rsidRDefault="00000000">
            <w:r>
              <w:rPr>
                <w:rFonts w:ascii="Courier New" w:hAnsi="Courier New"/>
                <w:sz w:val="22"/>
              </w:rPr>
              <w:t>- loaiKhoanThu : int</w:t>
            </w:r>
          </w:p>
        </w:tc>
      </w:tr>
    </w:tbl>
    <w:p w14:paraId="5EB2986D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980"/>
        <w:gridCol w:w="5640"/>
      </w:tblGrid>
      <w:tr w:rsidR="00E1088C" w14:paraId="6895A92A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048E77C6" w14:textId="77777777" w:rsidR="00E1088C" w:rsidRDefault="00000000">
            <w:r>
              <w:rPr>
                <w:color w:val="000000"/>
                <w:sz w:val="28"/>
              </w:rPr>
              <w:t>Class LichSuNhanKhau</w:t>
            </w:r>
          </w:p>
        </w:tc>
      </w:tr>
      <w:tr w:rsidR="00E1088C" w14:paraId="0E5CF160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0879FFA" w14:textId="77777777" w:rsidR="00E1088C" w:rsidRDefault="00000000">
            <w:r>
              <w:rPr>
                <w:sz w:val="22"/>
              </w:rPr>
              <w:t>Lưu trữ thông tin về LichSuNhanKhau</w:t>
            </w:r>
          </w:p>
          <w:p w14:paraId="7E110CFD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6F2C3793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int id;</w:t>
            </w:r>
            <w:r>
              <w:rPr>
                <w:rFonts w:ascii="Courier New" w:hAnsi="Courier New"/>
                <w:sz w:val="20"/>
              </w:rPr>
              <w:br/>
              <w:t>int maNhanKhau;</w:t>
            </w:r>
            <w:r>
              <w:rPr>
                <w:rFonts w:ascii="Courier New" w:hAnsi="Courier New"/>
                <w:sz w:val="20"/>
              </w:rPr>
              <w:br/>
              <w:t>String loaiBienDong;</w:t>
            </w:r>
            <w:r>
              <w:rPr>
                <w:rFonts w:ascii="Courier New" w:hAnsi="Courier New"/>
                <w:sz w:val="20"/>
              </w:rPr>
              <w:br/>
              <w:t>LocalDate ngayBatDau;</w:t>
            </w:r>
            <w:r>
              <w:rPr>
                <w:rFonts w:ascii="Courier New" w:hAnsi="Courier New"/>
                <w:sz w:val="20"/>
              </w:rPr>
              <w:br/>
              <w:t>LocalDate ngayKetThuc;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lastRenderedPageBreak/>
              <w:t>int nguoiGhi;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737ED137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1EA4A3CD" w14:textId="77777777" w:rsidR="00E1088C" w:rsidRDefault="00000000">
            <w:r>
              <w:rPr>
                <w:color w:val="000000"/>
                <w:sz w:val="28"/>
              </w:rPr>
              <w:lastRenderedPageBreak/>
              <w:t>LichSuNhanKhau</w:t>
            </w:r>
            <w:r>
              <w:rPr>
                <w:color w:val="000000"/>
                <w:sz w:val="28"/>
              </w:rPr>
              <w:br/>
            </w:r>
          </w:p>
          <w:p w14:paraId="2D2CC498" w14:textId="77777777" w:rsidR="00E1088C" w:rsidRDefault="00000000">
            <w:r>
              <w:rPr>
                <w:rFonts w:ascii="Courier New" w:hAnsi="Courier New"/>
                <w:sz w:val="22"/>
              </w:rPr>
              <w:t>- id : int</w:t>
            </w:r>
          </w:p>
          <w:p w14:paraId="297EBBE2" w14:textId="77777777" w:rsidR="00E1088C" w:rsidRDefault="00000000">
            <w:r>
              <w:rPr>
                <w:rFonts w:ascii="Courier New" w:hAnsi="Courier New"/>
                <w:sz w:val="22"/>
              </w:rPr>
              <w:t>- maNhanKhau : int</w:t>
            </w:r>
          </w:p>
          <w:p w14:paraId="7DFA9D92" w14:textId="77777777" w:rsidR="00E1088C" w:rsidRDefault="00000000">
            <w:r>
              <w:rPr>
                <w:rFonts w:ascii="Courier New" w:hAnsi="Courier New"/>
                <w:sz w:val="22"/>
              </w:rPr>
              <w:t>- loaiBienDong : String</w:t>
            </w:r>
          </w:p>
          <w:p w14:paraId="127BED64" w14:textId="77777777" w:rsidR="00E1088C" w:rsidRDefault="00000000">
            <w:r>
              <w:rPr>
                <w:rFonts w:ascii="Courier New" w:hAnsi="Courier New"/>
                <w:sz w:val="22"/>
              </w:rPr>
              <w:t>- ngayBatDau : LocalDate</w:t>
            </w:r>
          </w:p>
          <w:p w14:paraId="374ED8D7" w14:textId="77777777" w:rsidR="00E1088C" w:rsidRDefault="00000000">
            <w:r>
              <w:rPr>
                <w:rFonts w:ascii="Courier New" w:hAnsi="Courier New"/>
                <w:sz w:val="22"/>
              </w:rPr>
              <w:t>- ngayKetThuc : LocalDate</w:t>
            </w:r>
          </w:p>
          <w:p w14:paraId="66E17CD4" w14:textId="77777777" w:rsidR="00E1088C" w:rsidRDefault="00000000">
            <w:r>
              <w:rPr>
                <w:rFonts w:ascii="Courier New" w:hAnsi="Courier New"/>
                <w:sz w:val="22"/>
              </w:rPr>
              <w:t>- nguoiGhi : int</w:t>
            </w:r>
          </w:p>
        </w:tc>
      </w:tr>
    </w:tbl>
    <w:p w14:paraId="632D2304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76"/>
        <w:gridCol w:w="5844"/>
      </w:tblGrid>
      <w:tr w:rsidR="00E1088C" w14:paraId="3C4311B2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55A529D7" w14:textId="77777777" w:rsidR="00E1088C" w:rsidRDefault="00000000">
            <w:r>
              <w:rPr>
                <w:color w:val="000000"/>
                <w:sz w:val="28"/>
              </w:rPr>
              <w:t>Class NhanKhau</w:t>
            </w:r>
          </w:p>
        </w:tc>
      </w:tr>
      <w:tr w:rsidR="00E1088C" w14:paraId="09E79F01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40AA56A" w14:textId="77777777" w:rsidR="00E1088C" w:rsidRDefault="00000000">
            <w:r>
              <w:rPr>
                <w:sz w:val="22"/>
              </w:rPr>
              <w:t>Lưu trữ thông tin về NhanKhau</w:t>
            </w:r>
          </w:p>
          <w:p w14:paraId="5778C5D9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4F4AF6B7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int id;</w:t>
            </w:r>
            <w:r>
              <w:rPr>
                <w:rFonts w:ascii="Courier New" w:hAnsi="Courier New"/>
                <w:sz w:val="20"/>
              </w:rPr>
              <w:br/>
              <w:t>int maHo;</w:t>
            </w:r>
            <w:r>
              <w:rPr>
                <w:rFonts w:ascii="Courier New" w:hAnsi="Courier New"/>
                <w:sz w:val="20"/>
              </w:rPr>
              <w:br/>
              <w:t>String hoTen;</w:t>
            </w:r>
            <w:r>
              <w:rPr>
                <w:rFonts w:ascii="Courier New" w:hAnsi="Courier New"/>
                <w:sz w:val="20"/>
              </w:rPr>
              <w:br/>
              <w:t>LocalDate ngaySinh;</w:t>
            </w:r>
            <w:r>
              <w:rPr>
                <w:rFonts w:ascii="Courier New" w:hAnsi="Courier New"/>
                <w:sz w:val="20"/>
              </w:rPr>
              <w:br/>
              <w:t>String gioiTinh;</w:t>
            </w:r>
            <w:r>
              <w:rPr>
                <w:rFonts w:ascii="Courier New" w:hAnsi="Courier New"/>
                <w:sz w:val="20"/>
              </w:rPr>
              <w:br/>
              <w:t>String soCCCD;</w:t>
            </w:r>
            <w:r>
              <w:rPr>
                <w:rFonts w:ascii="Courier New" w:hAnsi="Courier New"/>
                <w:sz w:val="20"/>
              </w:rPr>
              <w:br/>
              <w:t>String ngheNghiep;</w:t>
            </w:r>
            <w:r>
              <w:rPr>
                <w:rFonts w:ascii="Courier New" w:hAnsi="Courier New"/>
                <w:sz w:val="20"/>
              </w:rPr>
              <w:br/>
              <w:t>String quanHeVoiChuHo;</w:t>
            </w:r>
            <w:r>
              <w:rPr>
                <w:rFonts w:ascii="Courier New" w:hAnsi="Courier New"/>
                <w:sz w:val="20"/>
              </w:rPr>
              <w:br/>
              <w:t>String tinhTrang;</w:t>
            </w:r>
            <w:r>
              <w:rPr>
                <w:rFonts w:ascii="Courier New" w:hAnsi="Courier New"/>
                <w:sz w:val="20"/>
              </w:rPr>
              <w:br/>
              <w:t>LocalDateTime ngayBatDau;</w:t>
            </w:r>
            <w:r>
              <w:rPr>
                <w:rFonts w:ascii="Courier New" w:hAnsi="Courier New"/>
                <w:sz w:val="20"/>
              </w:rPr>
              <w:br/>
              <w:t>LocalDateTime ngayKetThuc;</w:t>
            </w:r>
            <w:r>
              <w:rPr>
                <w:rFonts w:ascii="Courier New" w:hAnsi="Courier New"/>
                <w:sz w:val="20"/>
              </w:rPr>
              <w:br/>
              <w:t>boolean hieuLuc;</w:t>
            </w:r>
            <w:r>
              <w:rPr>
                <w:rFonts w:ascii="Courier New" w:hAnsi="Courier New"/>
                <w:sz w:val="20"/>
              </w:rPr>
              <w:br/>
              <w:t>Integer nguoiGhi;</w:t>
            </w:r>
            <w:r>
              <w:rPr>
                <w:rFonts w:ascii="Courier New" w:hAnsi="Courier New"/>
                <w:sz w:val="20"/>
              </w:rPr>
              <w:br/>
              <w:t>String ghiChu;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4D6EE2F3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15CB98A5" w14:textId="77777777" w:rsidR="00E1088C" w:rsidRDefault="00000000">
            <w:r>
              <w:rPr>
                <w:color w:val="000000"/>
                <w:sz w:val="28"/>
              </w:rPr>
              <w:t>NhanKhau</w:t>
            </w:r>
            <w:r>
              <w:rPr>
                <w:color w:val="000000"/>
                <w:sz w:val="28"/>
              </w:rPr>
              <w:br/>
            </w:r>
          </w:p>
          <w:p w14:paraId="3EABBD05" w14:textId="77777777" w:rsidR="00E1088C" w:rsidRDefault="00000000">
            <w:r>
              <w:rPr>
                <w:rFonts w:ascii="Courier New" w:hAnsi="Courier New"/>
                <w:sz w:val="22"/>
              </w:rPr>
              <w:t>- id : int</w:t>
            </w:r>
          </w:p>
          <w:p w14:paraId="5D7F42CE" w14:textId="77777777" w:rsidR="00E1088C" w:rsidRDefault="00000000">
            <w:r>
              <w:rPr>
                <w:rFonts w:ascii="Courier New" w:hAnsi="Courier New"/>
                <w:sz w:val="22"/>
              </w:rPr>
              <w:t>- maHo : int</w:t>
            </w:r>
          </w:p>
          <w:p w14:paraId="7632B871" w14:textId="77777777" w:rsidR="00E1088C" w:rsidRDefault="00000000">
            <w:r>
              <w:rPr>
                <w:rFonts w:ascii="Courier New" w:hAnsi="Courier New"/>
                <w:sz w:val="22"/>
              </w:rPr>
              <w:t>- hoTen : String</w:t>
            </w:r>
          </w:p>
          <w:p w14:paraId="12DABE91" w14:textId="77777777" w:rsidR="00E1088C" w:rsidRDefault="00000000">
            <w:r>
              <w:rPr>
                <w:rFonts w:ascii="Courier New" w:hAnsi="Courier New"/>
                <w:sz w:val="22"/>
              </w:rPr>
              <w:t>- ngaySinh : LocalDate</w:t>
            </w:r>
          </w:p>
          <w:p w14:paraId="6CCD695C" w14:textId="77777777" w:rsidR="00E1088C" w:rsidRDefault="00000000">
            <w:r>
              <w:rPr>
                <w:rFonts w:ascii="Courier New" w:hAnsi="Courier New"/>
                <w:sz w:val="22"/>
              </w:rPr>
              <w:t>- gioiTinh : String</w:t>
            </w:r>
          </w:p>
          <w:p w14:paraId="1F4FE077" w14:textId="77777777" w:rsidR="00E1088C" w:rsidRDefault="00000000">
            <w:r>
              <w:rPr>
                <w:rFonts w:ascii="Courier New" w:hAnsi="Courier New"/>
                <w:sz w:val="22"/>
              </w:rPr>
              <w:t>- soCCCD : String</w:t>
            </w:r>
          </w:p>
          <w:p w14:paraId="5662FA3D" w14:textId="77777777" w:rsidR="00E1088C" w:rsidRDefault="00000000">
            <w:r>
              <w:rPr>
                <w:rFonts w:ascii="Courier New" w:hAnsi="Courier New"/>
                <w:sz w:val="22"/>
              </w:rPr>
              <w:t>- ngheNghiep : String</w:t>
            </w:r>
          </w:p>
          <w:p w14:paraId="2E26DB2A" w14:textId="77777777" w:rsidR="00E1088C" w:rsidRDefault="00000000">
            <w:r>
              <w:rPr>
                <w:rFonts w:ascii="Courier New" w:hAnsi="Courier New"/>
                <w:sz w:val="22"/>
              </w:rPr>
              <w:t>- quanHeVoiChuHo : String</w:t>
            </w:r>
          </w:p>
          <w:p w14:paraId="23B2AE68" w14:textId="77777777" w:rsidR="00E1088C" w:rsidRDefault="00000000">
            <w:r>
              <w:rPr>
                <w:rFonts w:ascii="Courier New" w:hAnsi="Courier New"/>
                <w:sz w:val="22"/>
              </w:rPr>
              <w:t>- tinhTrang : String</w:t>
            </w:r>
          </w:p>
          <w:p w14:paraId="18D97E96" w14:textId="77777777" w:rsidR="00E1088C" w:rsidRDefault="00000000">
            <w:r>
              <w:rPr>
                <w:rFonts w:ascii="Courier New" w:hAnsi="Courier New"/>
                <w:sz w:val="22"/>
              </w:rPr>
              <w:t>- ngayBatDau : LocalDateTime</w:t>
            </w:r>
          </w:p>
          <w:p w14:paraId="6AD9F9CF" w14:textId="77777777" w:rsidR="00E1088C" w:rsidRDefault="00000000">
            <w:r>
              <w:rPr>
                <w:rFonts w:ascii="Courier New" w:hAnsi="Courier New"/>
                <w:sz w:val="22"/>
              </w:rPr>
              <w:t>- ngayKetThuc : LocalDateTime</w:t>
            </w:r>
          </w:p>
          <w:p w14:paraId="475178AE" w14:textId="77777777" w:rsidR="00E1088C" w:rsidRDefault="00000000">
            <w:r>
              <w:rPr>
                <w:rFonts w:ascii="Courier New" w:hAnsi="Courier New"/>
                <w:sz w:val="22"/>
              </w:rPr>
              <w:t>- hieuLuc : boolean</w:t>
            </w:r>
          </w:p>
          <w:p w14:paraId="1B8F7611" w14:textId="77777777" w:rsidR="00E1088C" w:rsidRDefault="00000000">
            <w:r>
              <w:rPr>
                <w:rFonts w:ascii="Courier New" w:hAnsi="Courier New"/>
                <w:sz w:val="22"/>
              </w:rPr>
              <w:t>- nguoiGhi : Integer</w:t>
            </w:r>
          </w:p>
          <w:p w14:paraId="69B12F42" w14:textId="77777777" w:rsidR="00E1088C" w:rsidRDefault="00000000">
            <w:r>
              <w:rPr>
                <w:rFonts w:ascii="Courier New" w:hAnsi="Courier New"/>
                <w:sz w:val="22"/>
              </w:rPr>
              <w:t>- ghiChu : String</w:t>
            </w:r>
          </w:p>
        </w:tc>
      </w:tr>
    </w:tbl>
    <w:p w14:paraId="3205544D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72"/>
        <w:gridCol w:w="5848"/>
      </w:tblGrid>
      <w:tr w:rsidR="00E1088C" w14:paraId="72E168C0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117FE784" w14:textId="77777777" w:rsidR="00E1088C" w:rsidRDefault="00000000">
            <w:r>
              <w:rPr>
                <w:color w:val="000000"/>
                <w:sz w:val="28"/>
              </w:rPr>
              <w:t>Class PhieuThu</w:t>
            </w:r>
          </w:p>
        </w:tc>
      </w:tr>
      <w:tr w:rsidR="00E1088C" w14:paraId="2B0FAED5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C7C77A0" w14:textId="77777777" w:rsidR="00E1088C" w:rsidRDefault="00000000">
            <w:r>
              <w:rPr>
                <w:sz w:val="22"/>
              </w:rPr>
              <w:t>Lưu trữ thông tin về PhieuThu</w:t>
            </w:r>
          </w:p>
          <w:p w14:paraId="5E0601ED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2784C1E8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int id;</w:t>
            </w:r>
            <w:r>
              <w:rPr>
                <w:rFonts w:ascii="Courier New" w:hAnsi="Courier New"/>
                <w:sz w:val="20"/>
              </w:rPr>
              <w:br/>
              <w:t>int maHo;</w:t>
            </w:r>
            <w:r>
              <w:rPr>
                <w:rFonts w:ascii="Courier New" w:hAnsi="Courier New"/>
                <w:sz w:val="20"/>
              </w:rPr>
              <w:br/>
              <w:t>int maDot;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lastRenderedPageBreak/>
              <w:t>int maTaiKhoan;</w:t>
            </w:r>
            <w:r>
              <w:rPr>
                <w:rFonts w:ascii="Courier New" w:hAnsi="Courier New"/>
                <w:sz w:val="20"/>
              </w:rPr>
              <w:br/>
              <w:t>LocalDateTime ngayLap;</w:t>
            </w:r>
            <w:r>
              <w:rPr>
                <w:rFonts w:ascii="Courier New" w:hAnsi="Courier New"/>
                <w:sz w:val="20"/>
              </w:rPr>
              <w:br/>
              <w:t>BigDecimal tongTien;</w:t>
            </w:r>
            <w:r>
              <w:rPr>
                <w:rFonts w:ascii="Courier New" w:hAnsi="Courier New"/>
                <w:sz w:val="20"/>
              </w:rPr>
              <w:br/>
              <w:t>String trangThai;</w:t>
            </w:r>
            <w:r>
              <w:rPr>
                <w:rFonts w:ascii="Courier New" w:hAnsi="Courier New"/>
                <w:sz w:val="20"/>
              </w:rPr>
              <w:br/>
              <w:t>String hinhThucThu;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1E84C2D3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13B2FB25" w14:textId="77777777" w:rsidR="00E1088C" w:rsidRDefault="00000000">
            <w:r>
              <w:rPr>
                <w:color w:val="000000"/>
                <w:sz w:val="28"/>
              </w:rPr>
              <w:lastRenderedPageBreak/>
              <w:t>PhieuThu</w:t>
            </w:r>
            <w:r>
              <w:rPr>
                <w:color w:val="000000"/>
                <w:sz w:val="28"/>
              </w:rPr>
              <w:br/>
            </w:r>
          </w:p>
          <w:p w14:paraId="54598525" w14:textId="77777777" w:rsidR="00E1088C" w:rsidRDefault="00000000">
            <w:r>
              <w:rPr>
                <w:rFonts w:ascii="Courier New" w:hAnsi="Courier New"/>
                <w:sz w:val="22"/>
              </w:rPr>
              <w:t>- id : int</w:t>
            </w:r>
          </w:p>
          <w:p w14:paraId="0955B9F5" w14:textId="77777777" w:rsidR="00E1088C" w:rsidRDefault="00000000">
            <w:r>
              <w:rPr>
                <w:rFonts w:ascii="Courier New" w:hAnsi="Courier New"/>
                <w:sz w:val="22"/>
              </w:rPr>
              <w:t>- maHo : int</w:t>
            </w:r>
          </w:p>
          <w:p w14:paraId="38CB937E" w14:textId="77777777" w:rsidR="00E1088C" w:rsidRDefault="00000000">
            <w:r>
              <w:rPr>
                <w:rFonts w:ascii="Courier New" w:hAnsi="Courier New"/>
                <w:sz w:val="22"/>
              </w:rPr>
              <w:t>- maDot : int</w:t>
            </w:r>
          </w:p>
          <w:p w14:paraId="74E6180B" w14:textId="77777777" w:rsidR="00E1088C" w:rsidRDefault="00000000">
            <w:r>
              <w:rPr>
                <w:rFonts w:ascii="Courier New" w:hAnsi="Courier New"/>
                <w:sz w:val="22"/>
              </w:rPr>
              <w:t>- maTaiKhoan : int</w:t>
            </w:r>
          </w:p>
          <w:p w14:paraId="3A3564F1" w14:textId="77777777" w:rsidR="00E1088C" w:rsidRDefault="00000000">
            <w:r>
              <w:rPr>
                <w:rFonts w:ascii="Courier New" w:hAnsi="Courier New"/>
                <w:sz w:val="22"/>
              </w:rPr>
              <w:t>- ngayLap : LocalDateTime</w:t>
            </w:r>
          </w:p>
          <w:p w14:paraId="2D6E50A3" w14:textId="77777777" w:rsidR="00E1088C" w:rsidRDefault="00000000">
            <w:r>
              <w:rPr>
                <w:rFonts w:ascii="Courier New" w:hAnsi="Courier New"/>
                <w:sz w:val="22"/>
              </w:rPr>
              <w:t>- tongTien : BigDecimal</w:t>
            </w:r>
          </w:p>
          <w:p w14:paraId="7C1843F2" w14:textId="77777777" w:rsidR="00E1088C" w:rsidRDefault="00000000">
            <w:r>
              <w:rPr>
                <w:rFonts w:ascii="Courier New" w:hAnsi="Courier New"/>
                <w:sz w:val="22"/>
              </w:rPr>
              <w:t>- trangThai : String</w:t>
            </w:r>
          </w:p>
          <w:p w14:paraId="49F386BC" w14:textId="77777777" w:rsidR="00E1088C" w:rsidRDefault="00000000">
            <w:r>
              <w:rPr>
                <w:rFonts w:ascii="Courier New" w:hAnsi="Courier New"/>
                <w:sz w:val="22"/>
              </w:rPr>
              <w:t>- hinhThucThu : String</w:t>
            </w:r>
          </w:p>
        </w:tc>
      </w:tr>
    </w:tbl>
    <w:p w14:paraId="6632DB09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31"/>
        <w:gridCol w:w="5889"/>
      </w:tblGrid>
      <w:tr w:rsidR="00E1088C" w14:paraId="3EC68007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4809E5ED" w14:textId="77777777" w:rsidR="00E1088C" w:rsidRDefault="00000000">
            <w:r>
              <w:rPr>
                <w:color w:val="000000"/>
                <w:sz w:val="28"/>
              </w:rPr>
              <w:t>Class Phong</w:t>
            </w:r>
          </w:p>
        </w:tc>
      </w:tr>
      <w:tr w:rsidR="00E1088C" w14:paraId="72EA2634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02A5898" w14:textId="77777777" w:rsidR="00E1088C" w:rsidRDefault="00000000">
            <w:r>
              <w:rPr>
                <w:sz w:val="22"/>
              </w:rPr>
              <w:t>Lưu trữ thông tin về Phong</w:t>
            </w:r>
          </w:p>
          <w:p w14:paraId="5395A712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2F372DF0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int soPhong;</w:t>
            </w:r>
            <w:r>
              <w:rPr>
                <w:rFonts w:ascii="Courier New" w:hAnsi="Courier New"/>
                <w:sz w:val="20"/>
              </w:rPr>
              <w:br/>
              <w:t>BigDecimal dienTich;</w:t>
            </w:r>
            <w:r>
              <w:rPr>
                <w:rFonts w:ascii="Courier New" w:hAnsi="Courier New"/>
                <w:sz w:val="20"/>
              </w:rPr>
              <w:br/>
              <w:t>BigDecimal giaTien;</w:t>
            </w:r>
            <w:r>
              <w:rPr>
                <w:rFonts w:ascii="Courier New" w:hAnsi="Courier New"/>
                <w:sz w:val="20"/>
              </w:rPr>
              <w:br/>
              <w:t>String ghiChu;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11F8626D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1BC886D0" w14:textId="77777777" w:rsidR="00E1088C" w:rsidRDefault="00000000">
            <w:r>
              <w:rPr>
                <w:color w:val="000000"/>
                <w:sz w:val="28"/>
              </w:rPr>
              <w:t>Phong</w:t>
            </w:r>
            <w:r>
              <w:rPr>
                <w:color w:val="000000"/>
                <w:sz w:val="28"/>
              </w:rPr>
              <w:br/>
            </w:r>
          </w:p>
          <w:p w14:paraId="76E89F05" w14:textId="77777777" w:rsidR="00E1088C" w:rsidRDefault="00000000">
            <w:r>
              <w:rPr>
                <w:rFonts w:ascii="Courier New" w:hAnsi="Courier New"/>
                <w:sz w:val="22"/>
              </w:rPr>
              <w:t>- soPhong : int</w:t>
            </w:r>
          </w:p>
          <w:p w14:paraId="55296B44" w14:textId="77777777" w:rsidR="00E1088C" w:rsidRDefault="00000000">
            <w:r>
              <w:rPr>
                <w:rFonts w:ascii="Courier New" w:hAnsi="Courier New"/>
                <w:sz w:val="22"/>
              </w:rPr>
              <w:t>- dienTich : BigDecimal</w:t>
            </w:r>
          </w:p>
          <w:p w14:paraId="3104F17C" w14:textId="77777777" w:rsidR="00E1088C" w:rsidRDefault="00000000">
            <w:r>
              <w:rPr>
                <w:rFonts w:ascii="Courier New" w:hAnsi="Courier New"/>
                <w:sz w:val="22"/>
              </w:rPr>
              <w:t>- giaTien : BigDecimal</w:t>
            </w:r>
          </w:p>
          <w:p w14:paraId="25B0FD76" w14:textId="77777777" w:rsidR="00E1088C" w:rsidRDefault="00000000">
            <w:r>
              <w:rPr>
                <w:rFonts w:ascii="Courier New" w:hAnsi="Courier New"/>
                <w:sz w:val="22"/>
              </w:rPr>
              <w:t>- ghiChu : String</w:t>
            </w:r>
          </w:p>
        </w:tc>
      </w:tr>
    </w:tbl>
    <w:p w14:paraId="00E498D0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48"/>
        <w:gridCol w:w="5772"/>
      </w:tblGrid>
      <w:tr w:rsidR="00E1088C" w14:paraId="5C3BF2C5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5CC7134A" w14:textId="77777777" w:rsidR="00E1088C" w:rsidRDefault="00000000">
            <w:r>
              <w:rPr>
                <w:color w:val="000000"/>
                <w:sz w:val="28"/>
              </w:rPr>
              <w:t>Class PhuongTien</w:t>
            </w:r>
          </w:p>
        </w:tc>
      </w:tr>
      <w:tr w:rsidR="00E1088C" w14:paraId="7E0695F5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2DD62A9" w14:textId="77777777" w:rsidR="00E1088C" w:rsidRDefault="00000000">
            <w:r>
              <w:rPr>
                <w:sz w:val="22"/>
              </w:rPr>
              <w:t>Lưu trữ thông tin về PhuongTien</w:t>
            </w:r>
          </w:p>
          <w:p w14:paraId="021EA0E0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6C0E5CAF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int id;</w:t>
            </w:r>
            <w:r>
              <w:rPr>
                <w:rFonts w:ascii="Courier New" w:hAnsi="Courier New"/>
                <w:sz w:val="20"/>
              </w:rPr>
              <w:br/>
              <w:t>int maHo;</w:t>
            </w:r>
            <w:r>
              <w:rPr>
                <w:rFonts w:ascii="Courier New" w:hAnsi="Courier New"/>
                <w:sz w:val="20"/>
              </w:rPr>
              <w:br/>
              <w:t>String loaiXe;</w:t>
            </w:r>
            <w:r>
              <w:rPr>
                <w:rFonts w:ascii="Courier New" w:hAnsi="Courier New"/>
                <w:sz w:val="20"/>
              </w:rPr>
              <w:br/>
              <w:t>String bienSo;</w:t>
            </w:r>
            <w:r>
              <w:rPr>
                <w:rFonts w:ascii="Courier New" w:hAnsi="Courier New"/>
                <w:sz w:val="20"/>
              </w:rPr>
              <w:br/>
              <w:t>String tenChuXe;</w:t>
            </w:r>
            <w:r>
              <w:rPr>
                <w:rFonts w:ascii="Courier New" w:hAnsi="Courier New"/>
                <w:sz w:val="20"/>
              </w:rPr>
              <w:br/>
              <w:t>LocalDate ngayDangKy;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6632889A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5DB3E23F" w14:textId="77777777" w:rsidR="00E1088C" w:rsidRDefault="00000000">
            <w:r>
              <w:rPr>
                <w:color w:val="000000"/>
                <w:sz w:val="28"/>
              </w:rPr>
              <w:t>PhuongTien</w:t>
            </w:r>
            <w:r>
              <w:rPr>
                <w:color w:val="000000"/>
                <w:sz w:val="28"/>
              </w:rPr>
              <w:br/>
            </w:r>
          </w:p>
          <w:p w14:paraId="58FB69AB" w14:textId="77777777" w:rsidR="00E1088C" w:rsidRDefault="00000000">
            <w:r>
              <w:rPr>
                <w:rFonts w:ascii="Courier New" w:hAnsi="Courier New"/>
                <w:sz w:val="22"/>
              </w:rPr>
              <w:t>- id : int</w:t>
            </w:r>
          </w:p>
          <w:p w14:paraId="4011BCB5" w14:textId="77777777" w:rsidR="00E1088C" w:rsidRDefault="00000000">
            <w:r>
              <w:rPr>
                <w:rFonts w:ascii="Courier New" w:hAnsi="Courier New"/>
                <w:sz w:val="22"/>
              </w:rPr>
              <w:t>- maHo : int</w:t>
            </w:r>
          </w:p>
          <w:p w14:paraId="038141B3" w14:textId="77777777" w:rsidR="00E1088C" w:rsidRDefault="00000000">
            <w:r>
              <w:rPr>
                <w:rFonts w:ascii="Courier New" w:hAnsi="Courier New"/>
                <w:sz w:val="22"/>
              </w:rPr>
              <w:t>- loaiXe : String</w:t>
            </w:r>
          </w:p>
          <w:p w14:paraId="10C2309E" w14:textId="77777777" w:rsidR="00E1088C" w:rsidRDefault="00000000">
            <w:r>
              <w:rPr>
                <w:rFonts w:ascii="Courier New" w:hAnsi="Courier New"/>
                <w:sz w:val="22"/>
              </w:rPr>
              <w:t>- bienSo : String</w:t>
            </w:r>
          </w:p>
          <w:p w14:paraId="04CFE6E8" w14:textId="77777777" w:rsidR="00E1088C" w:rsidRDefault="00000000">
            <w:r>
              <w:rPr>
                <w:rFonts w:ascii="Courier New" w:hAnsi="Courier New"/>
                <w:sz w:val="22"/>
              </w:rPr>
              <w:t>- tenChuXe : String</w:t>
            </w:r>
          </w:p>
          <w:p w14:paraId="36DA0D07" w14:textId="77777777" w:rsidR="00E1088C" w:rsidRDefault="00000000">
            <w:r>
              <w:rPr>
                <w:rFonts w:ascii="Courier New" w:hAnsi="Courier New"/>
                <w:sz w:val="22"/>
              </w:rPr>
              <w:t>- ngayDangKy : LocalDate</w:t>
            </w:r>
          </w:p>
        </w:tc>
      </w:tr>
    </w:tbl>
    <w:p w14:paraId="3BAF6B97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89"/>
        <w:gridCol w:w="5831"/>
      </w:tblGrid>
      <w:tr w:rsidR="00E1088C" w14:paraId="6CD5AADF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53BF4C0F" w14:textId="77777777" w:rsidR="00E1088C" w:rsidRDefault="00000000">
            <w:r>
              <w:rPr>
                <w:color w:val="000000"/>
                <w:sz w:val="28"/>
              </w:rPr>
              <w:lastRenderedPageBreak/>
              <w:t>Class TaiKhoan</w:t>
            </w:r>
          </w:p>
        </w:tc>
      </w:tr>
      <w:tr w:rsidR="00E1088C" w14:paraId="09EF8FB7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C091B88" w14:textId="77777777" w:rsidR="00E1088C" w:rsidRDefault="00000000">
            <w:r>
              <w:rPr>
                <w:sz w:val="22"/>
              </w:rPr>
              <w:t>Lưu trữ thông tin về TaiKhoan</w:t>
            </w:r>
          </w:p>
          <w:p w14:paraId="6472073F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058CE9BC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int id;</w:t>
            </w:r>
            <w:r>
              <w:rPr>
                <w:rFonts w:ascii="Courier New" w:hAnsi="Courier New"/>
                <w:sz w:val="20"/>
              </w:rPr>
              <w:br/>
              <w:t>String tenDangNhap;</w:t>
            </w:r>
            <w:r>
              <w:rPr>
                <w:rFonts w:ascii="Courier New" w:hAnsi="Courier New"/>
                <w:sz w:val="20"/>
              </w:rPr>
              <w:br/>
              <w:t>String matKhau;</w:t>
            </w:r>
            <w:r>
              <w:rPr>
                <w:rFonts w:ascii="Courier New" w:hAnsi="Courier New"/>
                <w:sz w:val="20"/>
              </w:rPr>
              <w:br/>
              <w:t>String hoTen;</w:t>
            </w:r>
            <w:r>
              <w:rPr>
                <w:rFonts w:ascii="Courier New" w:hAnsi="Courier New"/>
                <w:sz w:val="20"/>
              </w:rPr>
              <w:br/>
              <w:t>String vaiTro;</w:t>
            </w:r>
            <w:r>
              <w:rPr>
                <w:rFonts w:ascii="Courier New" w:hAnsi="Courier New"/>
                <w:sz w:val="20"/>
              </w:rPr>
              <w:br/>
              <w:t>String email;</w:t>
            </w:r>
            <w:r>
              <w:rPr>
                <w:rFonts w:ascii="Courier New" w:hAnsi="Courier New"/>
                <w:sz w:val="20"/>
              </w:rPr>
              <w:br/>
              <w:t>String dienThoai;</w:t>
            </w:r>
            <w:r>
              <w:rPr>
                <w:rFonts w:ascii="Courier New" w:hAnsi="Courier New"/>
                <w:sz w:val="20"/>
              </w:rPr>
              <w:br/>
              <w:t>String trangThai;</w:t>
            </w:r>
            <w:r>
              <w:rPr>
                <w:rFonts w:ascii="Courier New" w:hAnsi="Courier New"/>
                <w:sz w:val="20"/>
              </w:rPr>
              <w:br/>
              <w:t>String ghiChu;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57F6A02E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46691EB8" w14:textId="77777777" w:rsidR="00E1088C" w:rsidRDefault="00000000">
            <w:r>
              <w:rPr>
                <w:color w:val="000000"/>
                <w:sz w:val="28"/>
              </w:rPr>
              <w:t>TaiKhoan</w:t>
            </w:r>
            <w:r>
              <w:rPr>
                <w:color w:val="000000"/>
                <w:sz w:val="28"/>
              </w:rPr>
              <w:br/>
            </w:r>
          </w:p>
          <w:p w14:paraId="49CC5E5F" w14:textId="77777777" w:rsidR="00E1088C" w:rsidRDefault="00000000">
            <w:r>
              <w:rPr>
                <w:rFonts w:ascii="Courier New" w:hAnsi="Courier New"/>
                <w:sz w:val="22"/>
              </w:rPr>
              <w:t>- id : int</w:t>
            </w:r>
          </w:p>
          <w:p w14:paraId="404D4112" w14:textId="77777777" w:rsidR="00E1088C" w:rsidRDefault="00000000">
            <w:r>
              <w:rPr>
                <w:rFonts w:ascii="Courier New" w:hAnsi="Courier New"/>
                <w:sz w:val="22"/>
              </w:rPr>
              <w:t>- tenDangNhap : String</w:t>
            </w:r>
          </w:p>
          <w:p w14:paraId="6EC63238" w14:textId="77777777" w:rsidR="00E1088C" w:rsidRDefault="00000000">
            <w:r>
              <w:rPr>
                <w:rFonts w:ascii="Courier New" w:hAnsi="Courier New"/>
                <w:sz w:val="22"/>
              </w:rPr>
              <w:t>- matKhau : String</w:t>
            </w:r>
          </w:p>
          <w:p w14:paraId="448170A6" w14:textId="77777777" w:rsidR="00E1088C" w:rsidRDefault="00000000">
            <w:r>
              <w:rPr>
                <w:rFonts w:ascii="Courier New" w:hAnsi="Courier New"/>
                <w:sz w:val="22"/>
              </w:rPr>
              <w:t>- hoTen : String</w:t>
            </w:r>
          </w:p>
          <w:p w14:paraId="34CB7622" w14:textId="77777777" w:rsidR="00E1088C" w:rsidRDefault="00000000">
            <w:r>
              <w:rPr>
                <w:rFonts w:ascii="Courier New" w:hAnsi="Courier New"/>
                <w:sz w:val="22"/>
              </w:rPr>
              <w:t>- vaiTro : String</w:t>
            </w:r>
          </w:p>
          <w:p w14:paraId="7C7FCA6B" w14:textId="77777777" w:rsidR="00E1088C" w:rsidRDefault="00000000">
            <w:r>
              <w:rPr>
                <w:rFonts w:ascii="Courier New" w:hAnsi="Courier New"/>
                <w:sz w:val="22"/>
              </w:rPr>
              <w:t>- email : String</w:t>
            </w:r>
          </w:p>
          <w:p w14:paraId="4D85636E" w14:textId="77777777" w:rsidR="00E1088C" w:rsidRDefault="00000000">
            <w:r>
              <w:rPr>
                <w:rFonts w:ascii="Courier New" w:hAnsi="Courier New"/>
                <w:sz w:val="22"/>
              </w:rPr>
              <w:t>- dienThoai : String</w:t>
            </w:r>
          </w:p>
          <w:p w14:paraId="114456D8" w14:textId="77777777" w:rsidR="00E1088C" w:rsidRDefault="00000000">
            <w:r>
              <w:rPr>
                <w:rFonts w:ascii="Courier New" w:hAnsi="Courier New"/>
                <w:sz w:val="22"/>
              </w:rPr>
              <w:t>- trangThai : String</w:t>
            </w:r>
          </w:p>
          <w:p w14:paraId="05C454D2" w14:textId="77777777" w:rsidR="00E1088C" w:rsidRDefault="00000000">
            <w:r>
              <w:rPr>
                <w:rFonts w:ascii="Courier New" w:hAnsi="Courier New"/>
                <w:sz w:val="22"/>
              </w:rPr>
              <w:t>- ghiChu : String</w:t>
            </w:r>
          </w:p>
        </w:tc>
      </w:tr>
    </w:tbl>
    <w:p w14:paraId="2B6BDEC7" w14:textId="77777777" w:rsidR="00E1088C" w:rsidRDefault="00E1088C"/>
    <w:p w14:paraId="644E3881" w14:textId="77777777" w:rsidR="00E1088C" w:rsidRDefault="00000000">
      <w:pPr>
        <w:pStyle w:val="Heading1"/>
      </w:pPr>
      <w:r>
        <w:rPr>
          <w:color w:val="0066CC"/>
        </w:rPr>
        <w:t>Package: com.bluemoon.services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906"/>
        <w:gridCol w:w="5714"/>
      </w:tblGrid>
      <w:tr w:rsidR="00E1088C" w14:paraId="0942ACF7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27DAA041" w14:textId="77777777" w:rsidR="00E1088C" w:rsidRDefault="00000000">
            <w:r>
              <w:rPr>
                <w:color w:val="000000"/>
                <w:sz w:val="28"/>
              </w:rPr>
              <w:t>Class AuthService</w:t>
            </w:r>
          </w:p>
        </w:tc>
      </w:tr>
      <w:tr w:rsidR="00E1088C" w14:paraId="7025F8BD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DF240EB" w14:textId="77777777" w:rsidR="00E1088C" w:rsidRDefault="00000000">
            <w:r>
              <w:rPr>
                <w:sz w:val="22"/>
              </w:rPr>
              <w:t>Định nghĩa contract cho các nghiệp vụ liên quan đến AuthService</w:t>
            </w:r>
          </w:p>
          <w:p w14:paraId="31B15243" w14:textId="77777777" w:rsidR="00E1088C" w:rsidRDefault="00000000">
            <w:r>
              <w:rPr>
                <w:i/>
                <w:sz w:val="18"/>
              </w:rPr>
              <w:t>(interface)</w:t>
            </w:r>
          </w:p>
        </w:tc>
        <w:tc>
          <w:tcPr>
            <w:tcW w:w="7920" w:type="dxa"/>
          </w:tcPr>
          <w:p w14:paraId="7AAD947A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(Không có thuộc tính private)</w:t>
            </w:r>
          </w:p>
        </w:tc>
      </w:tr>
      <w:tr w:rsidR="00E1088C" w14:paraId="62BCBE85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7BC46491" w14:textId="77777777" w:rsidR="00E1088C" w:rsidRDefault="00000000">
            <w:r>
              <w:rPr>
                <w:color w:val="000000"/>
                <w:sz w:val="28"/>
              </w:rPr>
              <w:t>AuthService</w:t>
            </w:r>
            <w:r>
              <w:rPr>
                <w:color w:val="000000"/>
                <w:sz w:val="28"/>
              </w:rPr>
              <w:br/>
            </w:r>
          </w:p>
          <w:p w14:paraId="3852FCE5" w14:textId="77777777" w:rsidR="00E1088C" w:rsidRDefault="00000000">
            <w:r>
              <w:rPr>
                <w:i/>
                <w:sz w:val="20"/>
              </w:rPr>
              <w:t>(Không có thuộc tính)</w:t>
            </w:r>
          </w:p>
        </w:tc>
      </w:tr>
    </w:tbl>
    <w:p w14:paraId="7DE5F2A4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972"/>
        <w:gridCol w:w="5648"/>
      </w:tblGrid>
      <w:tr w:rsidR="00E1088C" w14:paraId="3842631C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799A8738" w14:textId="77777777" w:rsidR="00E1088C" w:rsidRDefault="00000000">
            <w:r>
              <w:rPr>
                <w:color w:val="000000"/>
                <w:sz w:val="28"/>
              </w:rPr>
              <w:t>Class BaoCaoService</w:t>
            </w:r>
          </w:p>
        </w:tc>
      </w:tr>
      <w:tr w:rsidR="00E1088C" w14:paraId="57F35CF2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5E0F512" w14:textId="77777777" w:rsidR="00E1088C" w:rsidRDefault="00000000">
            <w:r>
              <w:rPr>
                <w:sz w:val="22"/>
              </w:rPr>
              <w:t>Định nghĩa contract cho các nghiệp vụ liên quan đến BaoCaoService</w:t>
            </w:r>
          </w:p>
          <w:p w14:paraId="0226B3D2" w14:textId="77777777" w:rsidR="00E1088C" w:rsidRDefault="00000000">
            <w:r>
              <w:rPr>
                <w:i/>
                <w:sz w:val="18"/>
              </w:rPr>
              <w:t>(interface)</w:t>
            </w:r>
          </w:p>
        </w:tc>
        <w:tc>
          <w:tcPr>
            <w:tcW w:w="7920" w:type="dxa"/>
          </w:tcPr>
          <w:p w14:paraId="21CD3191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(Không có thuộc tính private)</w:t>
            </w:r>
          </w:p>
        </w:tc>
      </w:tr>
      <w:tr w:rsidR="00E1088C" w14:paraId="372B233E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2E419585" w14:textId="77777777" w:rsidR="00E1088C" w:rsidRDefault="00000000">
            <w:r>
              <w:rPr>
                <w:color w:val="000000"/>
                <w:sz w:val="28"/>
              </w:rPr>
              <w:t>BaoCaoService</w:t>
            </w:r>
            <w:r>
              <w:rPr>
                <w:color w:val="000000"/>
                <w:sz w:val="28"/>
              </w:rPr>
              <w:br/>
            </w:r>
          </w:p>
          <w:p w14:paraId="2511CE7C" w14:textId="77777777" w:rsidR="00E1088C" w:rsidRDefault="00000000">
            <w:r>
              <w:rPr>
                <w:i/>
                <w:sz w:val="20"/>
              </w:rPr>
              <w:t>(Không có thuộc tính)</w:t>
            </w:r>
          </w:p>
        </w:tc>
      </w:tr>
    </w:tbl>
    <w:p w14:paraId="0CF3E435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68"/>
        <w:gridCol w:w="5552"/>
      </w:tblGrid>
      <w:tr w:rsidR="00E1088C" w14:paraId="5A1740FE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03868133" w14:textId="77777777" w:rsidR="00E1088C" w:rsidRDefault="00000000">
            <w:r>
              <w:rPr>
                <w:color w:val="000000"/>
                <w:sz w:val="28"/>
              </w:rPr>
              <w:t>Class ChiTietThuService</w:t>
            </w:r>
          </w:p>
        </w:tc>
      </w:tr>
      <w:tr w:rsidR="00E1088C" w14:paraId="60C0968D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9252458" w14:textId="77777777" w:rsidR="00E1088C" w:rsidRDefault="00000000">
            <w:r>
              <w:rPr>
                <w:sz w:val="22"/>
              </w:rPr>
              <w:t xml:space="preserve">Định nghĩa contract cho các </w:t>
            </w:r>
            <w:r>
              <w:rPr>
                <w:sz w:val="22"/>
              </w:rPr>
              <w:lastRenderedPageBreak/>
              <w:t>nghiệp vụ liên quan đến ChiTietThuService</w:t>
            </w:r>
          </w:p>
          <w:p w14:paraId="30F0162B" w14:textId="77777777" w:rsidR="00E1088C" w:rsidRDefault="00000000">
            <w:r>
              <w:rPr>
                <w:i/>
                <w:sz w:val="18"/>
              </w:rPr>
              <w:t>(interface)</w:t>
            </w:r>
          </w:p>
        </w:tc>
        <w:tc>
          <w:tcPr>
            <w:tcW w:w="7920" w:type="dxa"/>
          </w:tcPr>
          <w:p w14:paraId="058F2D11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lastRenderedPageBreak/>
              <w:t>(Không có thuộc tính private)</w:t>
            </w:r>
          </w:p>
        </w:tc>
      </w:tr>
      <w:tr w:rsidR="00E1088C" w14:paraId="7A7EE92E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575C93F6" w14:textId="77777777" w:rsidR="00E1088C" w:rsidRDefault="00000000">
            <w:r>
              <w:rPr>
                <w:color w:val="000000"/>
                <w:sz w:val="28"/>
              </w:rPr>
              <w:t>ChiTietThuService</w:t>
            </w:r>
            <w:r>
              <w:rPr>
                <w:color w:val="000000"/>
                <w:sz w:val="28"/>
              </w:rPr>
              <w:br/>
            </w:r>
          </w:p>
          <w:p w14:paraId="15A51E0F" w14:textId="77777777" w:rsidR="00E1088C" w:rsidRDefault="00000000">
            <w:r>
              <w:rPr>
                <w:i/>
                <w:sz w:val="20"/>
              </w:rPr>
              <w:t>(Không có thuộc tính)</w:t>
            </w:r>
          </w:p>
        </w:tc>
      </w:tr>
    </w:tbl>
    <w:p w14:paraId="71C491B4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969"/>
        <w:gridCol w:w="5651"/>
      </w:tblGrid>
      <w:tr w:rsidR="00E1088C" w14:paraId="072A7C2E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1D169A4F" w14:textId="77777777" w:rsidR="00E1088C" w:rsidRDefault="00000000">
            <w:r>
              <w:rPr>
                <w:color w:val="000000"/>
                <w:sz w:val="28"/>
              </w:rPr>
              <w:t>Class DotThuService</w:t>
            </w:r>
          </w:p>
        </w:tc>
      </w:tr>
      <w:tr w:rsidR="00E1088C" w14:paraId="6619CA6F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3EA9C06" w14:textId="77777777" w:rsidR="00E1088C" w:rsidRDefault="00000000">
            <w:r>
              <w:rPr>
                <w:sz w:val="22"/>
              </w:rPr>
              <w:t>Định nghĩa contract cho các nghiệp vụ liên quan đến DotThuService</w:t>
            </w:r>
          </w:p>
          <w:p w14:paraId="5A704534" w14:textId="77777777" w:rsidR="00E1088C" w:rsidRDefault="00000000">
            <w:r>
              <w:rPr>
                <w:i/>
                <w:sz w:val="18"/>
              </w:rPr>
              <w:t>(interface)</w:t>
            </w:r>
          </w:p>
        </w:tc>
        <w:tc>
          <w:tcPr>
            <w:tcW w:w="7920" w:type="dxa"/>
          </w:tcPr>
          <w:p w14:paraId="201BD07B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(Không có thuộc tính private)</w:t>
            </w:r>
          </w:p>
        </w:tc>
      </w:tr>
      <w:tr w:rsidR="00E1088C" w14:paraId="583E4019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0677F6AB" w14:textId="77777777" w:rsidR="00E1088C" w:rsidRDefault="00000000">
            <w:r>
              <w:rPr>
                <w:color w:val="000000"/>
                <w:sz w:val="28"/>
              </w:rPr>
              <w:t>DotThuService</w:t>
            </w:r>
            <w:r>
              <w:rPr>
                <w:color w:val="000000"/>
                <w:sz w:val="28"/>
              </w:rPr>
              <w:br/>
            </w:r>
          </w:p>
          <w:p w14:paraId="433EB8A4" w14:textId="77777777" w:rsidR="00E1088C" w:rsidRDefault="00000000">
            <w:r>
              <w:rPr>
                <w:i/>
                <w:sz w:val="20"/>
              </w:rPr>
              <w:t>(Không có thuộc tính)</w:t>
            </w:r>
          </w:p>
        </w:tc>
      </w:tr>
    </w:tbl>
    <w:p w14:paraId="672DD4B9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62"/>
        <w:gridCol w:w="5558"/>
      </w:tblGrid>
      <w:tr w:rsidR="00E1088C" w14:paraId="06A6F04C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6446AEA6" w14:textId="77777777" w:rsidR="00E1088C" w:rsidRDefault="00000000">
            <w:r>
              <w:rPr>
                <w:color w:val="000000"/>
                <w:sz w:val="28"/>
              </w:rPr>
              <w:t>Class HoGiaDinhService</w:t>
            </w:r>
          </w:p>
        </w:tc>
      </w:tr>
      <w:tr w:rsidR="00E1088C" w14:paraId="559EEEA4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D5D4CDB" w14:textId="77777777" w:rsidR="00E1088C" w:rsidRDefault="00000000">
            <w:r>
              <w:rPr>
                <w:sz w:val="22"/>
              </w:rPr>
              <w:t>Định nghĩa contract cho các nghiệp vụ liên quan đến HoGiaDinhService</w:t>
            </w:r>
          </w:p>
          <w:p w14:paraId="0F5A3EB6" w14:textId="77777777" w:rsidR="00E1088C" w:rsidRDefault="00000000">
            <w:r>
              <w:rPr>
                <w:i/>
                <w:sz w:val="18"/>
              </w:rPr>
              <w:t>(interface)</w:t>
            </w:r>
          </w:p>
        </w:tc>
        <w:tc>
          <w:tcPr>
            <w:tcW w:w="7920" w:type="dxa"/>
          </w:tcPr>
          <w:p w14:paraId="142474BB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(Không có thuộc tính private)</w:t>
            </w:r>
          </w:p>
        </w:tc>
      </w:tr>
      <w:tr w:rsidR="00E1088C" w14:paraId="7F5CA549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4D35F912" w14:textId="77777777" w:rsidR="00E1088C" w:rsidRDefault="00000000">
            <w:r>
              <w:rPr>
                <w:color w:val="000000"/>
                <w:sz w:val="28"/>
              </w:rPr>
              <w:t>HoGiaDinhService</w:t>
            </w:r>
            <w:r>
              <w:rPr>
                <w:color w:val="000000"/>
                <w:sz w:val="28"/>
              </w:rPr>
              <w:br/>
            </w:r>
          </w:p>
          <w:p w14:paraId="2AA10C2B" w14:textId="77777777" w:rsidR="00E1088C" w:rsidRDefault="00000000">
            <w:r>
              <w:rPr>
                <w:i/>
                <w:sz w:val="20"/>
              </w:rPr>
              <w:t>(Không có thuộc tính)</w:t>
            </w:r>
          </w:p>
        </w:tc>
      </w:tr>
    </w:tbl>
    <w:p w14:paraId="203DCF4B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45"/>
        <w:gridCol w:w="5575"/>
      </w:tblGrid>
      <w:tr w:rsidR="00E1088C" w14:paraId="64707AE5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7E4627C4" w14:textId="77777777" w:rsidR="00E1088C" w:rsidRDefault="00000000">
            <w:r>
              <w:rPr>
                <w:color w:val="000000"/>
                <w:sz w:val="28"/>
              </w:rPr>
              <w:t>Class KhoanThuService</w:t>
            </w:r>
          </w:p>
        </w:tc>
      </w:tr>
      <w:tr w:rsidR="00E1088C" w14:paraId="4CD70039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A278439" w14:textId="77777777" w:rsidR="00E1088C" w:rsidRDefault="00000000">
            <w:r>
              <w:rPr>
                <w:sz w:val="22"/>
              </w:rPr>
              <w:t>Định nghĩa contract cho các nghiệp vụ liên quan đến KhoanThuService</w:t>
            </w:r>
          </w:p>
          <w:p w14:paraId="69086129" w14:textId="77777777" w:rsidR="00E1088C" w:rsidRDefault="00000000">
            <w:r>
              <w:rPr>
                <w:i/>
                <w:sz w:val="18"/>
              </w:rPr>
              <w:t>(interface)</w:t>
            </w:r>
          </w:p>
        </w:tc>
        <w:tc>
          <w:tcPr>
            <w:tcW w:w="7920" w:type="dxa"/>
          </w:tcPr>
          <w:p w14:paraId="018455AA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(Không có thuộc tính private)</w:t>
            </w:r>
          </w:p>
        </w:tc>
      </w:tr>
      <w:tr w:rsidR="00E1088C" w14:paraId="7DEC9924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6F305DA7" w14:textId="77777777" w:rsidR="00E1088C" w:rsidRDefault="00000000">
            <w:r>
              <w:rPr>
                <w:color w:val="000000"/>
                <w:sz w:val="28"/>
              </w:rPr>
              <w:t>KhoanThuService</w:t>
            </w:r>
            <w:r>
              <w:rPr>
                <w:color w:val="000000"/>
                <w:sz w:val="28"/>
              </w:rPr>
              <w:br/>
            </w:r>
          </w:p>
          <w:p w14:paraId="2D85B7E5" w14:textId="77777777" w:rsidR="00E1088C" w:rsidRDefault="00000000">
            <w:r>
              <w:rPr>
                <w:i/>
                <w:sz w:val="20"/>
              </w:rPr>
              <w:t>(Không có thuộc tính)</w:t>
            </w:r>
          </w:p>
        </w:tc>
      </w:tr>
    </w:tbl>
    <w:p w14:paraId="78BBE8D2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49"/>
        <w:gridCol w:w="5571"/>
      </w:tblGrid>
      <w:tr w:rsidR="00E1088C" w14:paraId="2ED4D6F5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5BDFABF6" w14:textId="77777777" w:rsidR="00E1088C" w:rsidRDefault="00000000">
            <w:r>
              <w:rPr>
                <w:color w:val="000000"/>
                <w:sz w:val="28"/>
              </w:rPr>
              <w:t>Class NhanKhauService</w:t>
            </w:r>
          </w:p>
        </w:tc>
      </w:tr>
      <w:tr w:rsidR="00E1088C" w14:paraId="19AEECA9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6473FA2" w14:textId="77777777" w:rsidR="00E1088C" w:rsidRDefault="00000000">
            <w:r>
              <w:rPr>
                <w:sz w:val="22"/>
              </w:rPr>
              <w:t>Định nghĩa contract cho các nghiệp vụ liên quan đến NhanKhauService</w:t>
            </w:r>
          </w:p>
          <w:p w14:paraId="66610064" w14:textId="77777777" w:rsidR="00E1088C" w:rsidRDefault="00000000">
            <w:r>
              <w:rPr>
                <w:i/>
                <w:sz w:val="18"/>
              </w:rPr>
              <w:t>(interface)</w:t>
            </w:r>
          </w:p>
        </w:tc>
        <w:tc>
          <w:tcPr>
            <w:tcW w:w="7920" w:type="dxa"/>
          </w:tcPr>
          <w:p w14:paraId="3258F4AA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(Không có thuộc tính private)</w:t>
            </w:r>
          </w:p>
        </w:tc>
      </w:tr>
      <w:tr w:rsidR="00E1088C" w14:paraId="659CDBFC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66B9CD22" w14:textId="77777777" w:rsidR="00E1088C" w:rsidRDefault="00000000">
            <w:r>
              <w:rPr>
                <w:color w:val="000000"/>
                <w:sz w:val="28"/>
              </w:rPr>
              <w:t>NhanKhauService</w:t>
            </w:r>
            <w:r>
              <w:rPr>
                <w:color w:val="000000"/>
                <w:sz w:val="28"/>
              </w:rPr>
              <w:br/>
            </w:r>
          </w:p>
          <w:p w14:paraId="00FF84F8" w14:textId="77777777" w:rsidR="00E1088C" w:rsidRDefault="00000000">
            <w:r>
              <w:rPr>
                <w:i/>
                <w:sz w:val="20"/>
              </w:rPr>
              <w:t>(Không có thuộc tính)</w:t>
            </w:r>
          </w:p>
        </w:tc>
      </w:tr>
    </w:tbl>
    <w:p w14:paraId="4DB02DBC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19"/>
        <w:gridCol w:w="5601"/>
      </w:tblGrid>
      <w:tr w:rsidR="00E1088C" w14:paraId="3574BBDA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7AD76CC5" w14:textId="77777777" w:rsidR="00E1088C" w:rsidRDefault="00000000">
            <w:r>
              <w:rPr>
                <w:color w:val="000000"/>
                <w:sz w:val="28"/>
              </w:rPr>
              <w:lastRenderedPageBreak/>
              <w:t>Class PhieuThuService</w:t>
            </w:r>
          </w:p>
        </w:tc>
      </w:tr>
      <w:tr w:rsidR="00E1088C" w14:paraId="461A4D61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A575E74" w14:textId="77777777" w:rsidR="00E1088C" w:rsidRDefault="00000000">
            <w:r>
              <w:rPr>
                <w:sz w:val="22"/>
              </w:rPr>
              <w:t>Định nghĩa contract cho các nghiệp vụ liên quan đến PhieuThuService</w:t>
            </w:r>
          </w:p>
          <w:p w14:paraId="64CF742F" w14:textId="77777777" w:rsidR="00E1088C" w:rsidRDefault="00000000">
            <w:r>
              <w:rPr>
                <w:i/>
                <w:sz w:val="18"/>
              </w:rPr>
              <w:t>(interface)</w:t>
            </w:r>
          </w:p>
        </w:tc>
        <w:tc>
          <w:tcPr>
            <w:tcW w:w="7920" w:type="dxa"/>
          </w:tcPr>
          <w:p w14:paraId="05A92C6F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(Không có thuộc tính private)</w:t>
            </w:r>
          </w:p>
        </w:tc>
      </w:tr>
      <w:tr w:rsidR="00E1088C" w14:paraId="09F980A5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7A175EC6" w14:textId="77777777" w:rsidR="00E1088C" w:rsidRDefault="00000000">
            <w:r>
              <w:rPr>
                <w:color w:val="000000"/>
                <w:sz w:val="28"/>
              </w:rPr>
              <w:t>PhieuThuService</w:t>
            </w:r>
            <w:r>
              <w:rPr>
                <w:color w:val="000000"/>
                <w:sz w:val="28"/>
              </w:rPr>
              <w:br/>
            </w:r>
          </w:p>
          <w:p w14:paraId="6D9BB847" w14:textId="77777777" w:rsidR="00E1088C" w:rsidRDefault="00000000">
            <w:r>
              <w:rPr>
                <w:i/>
                <w:sz w:val="20"/>
              </w:rPr>
              <w:t>(Không có thuộc tính)</w:t>
            </w:r>
          </w:p>
        </w:tc>
      </w:tr>
    </w:tbl>
    <w:p w14:paraId="43C8EF5E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79"/>
        <w:gridCol w:w="5541"/>
      </w:tblGrid>
      <w:tr w:rsidR="00E1088C" w14:paraId="52DAB60B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0E93B02F" w14:textId="77777777" w:rsidR="00E1088C" w:rsidRDefault="00000000">
            <w:r>
              <w:rPr>
                <w:color w:val="000000"/>
                <w:sz w:val="28"/>
              </w:rPr>
              <w:t>Class PhuongTienService</w:t>
            </w:r>
          </w:p>
        </w:tc>
      </w:tr>
      <w:tr w:rsidR="00E1088C" w14:paraId="280BABB6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B869BF7" w14:textId="77777777" w:rsidR="00E1088C" w:rsidRDefault="00000000">
            <w:r>
              <w:rPr>
                <w:sz w:val="22"/>
              </w:rPr>
              <w:t>Định nghĩa contract cho các nghiệp vụ liên quan đến PhuongTienService</w:t>
            </w:r>
          </w:p>
          <w:p w14:paraId="661A0FA5" w14:textId="77777777" w:rsidR="00E1088C" w:rsidRDefault="00000000">
            <w:r>
              <w:rPr>
                <w:i/>
                <w:sz w:val="18"/>
              </w:rPr>
              <w:t>(interface)</w:t>
            </w:r>
          </w:p>
        </w:tc>
        <w:tc>
          <w:tcPr>
            <w:tcW w:w="7920" w:type="dxa"/>
          </w:tcPr>
          <w:p w14:paraId="10D720A2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(Không có thuộc tính private)</w:t>
            </w:r>
          </w:p>
        </w:tc>
      </w:tr>
      <w:tr w:rsidR="00E1088C" w14:paraId="4F5D8E48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62C73C2F" w14:textId="77777777" w:rsidR="00E1088C" w:rsidRDefault="00000000">
            <w:r>
              <w:rPr>
                <w:color w:val="000000"/>
                <w:sz w:val="28"/>
              </w:rPr>
              <w:t>PhuongTienService</w:t>
            </w:r>
            <w:r>
              <w:rPr>
                <w:color w:val="000000"/>
                <w:sz w:val="28"/>
              </w:rPr>
              <w:br/>
            </w:r>
          </w:p>
          <w:p w14:paraId="105CB377" w14:textId="77777777" w:rsidR="00E1088C" w:rsidRDefault="00000000">
            <w:r>
              <w:rPr>
                <w:i/>
                <w:sz w:val="20"/>
              </w:rPr>
              <w:t>(Không có thuộc tính)</w:t>
            </w:r>
          </w:p>
        </w:tc>
      </w:tr>
    </w:tbl>
    <w:p w14:paraId="532846E2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6"/>
        <w:gridCol w:w="5594"/>
      </w:tblGrid>
      <w:tr w:rsidR="00E1088C" w14:paraId="2ACB7E49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4B342710" w14:textId="77777777" w:rsidR="00E1088C" w:rsidRDefault="00000000">
            <w:r>
              <w:rPr>
                <w:color w:val="000000"/>
                <w:sz w:val="28"/>
              </w:rPr>
              <w:t>Class TaiKhoanService</w:t>
            </w:r>
          </w:p>
        </w:tc>
      </w:tr>
      <w:tr w:rsidR="00E1088C" w14:paraId="014BFCB8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BB87874" w14:textId="77777777" w:rsidR="00E1088C" w:rsidRDefault="00000000">
            <w:r>
              <w:rPr>
                <w:sz w:val="22"/>
              </w:rPr>
              <w:t>Định nghĩa contract cho các nghiệp vụ liên quan đến TaiKhoanService</w:t>
            </w:r>
          </w:p>
          <w:p w14:paraId="4EF1F459" w14:textId="77777777" w:rsidR="00E1088C" w:rsidRDefault="00000000">
            <w:r>
              <w:rPr>
                <w:i/>
                <w:sz w:val="18"/>
              </w:rPr>
              <w:t>(interface)</w:t>
            </w:r>
          </w:p>
        </w:tc>
        <w:tc>
          <w:tcPr>
            <w:tcW w:w="7920" w:type="dxa"/>
          </w:tcPr>
          <w:p w14:paraId="3337DDFD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(Không có thuộc tính private)</w:t>
            </w:r>
          </w:p>
        </w:tc>
      </w:tr>
      <w:tr w:rsidR="00E1088C" w14:paraId="07147B6D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5B2ACF19" w14:textId="77777777" w:rsidR="00E1088C" w:rsidRDefault="00000000">
            <w:r>
              <w:rPr>
                <w:color w:val="000000"/>
                <w:sz w:val="28"/>
              </w:rPr>
              <w:t>TaiKhoanService</w:t>
            </w:r>
            <w:r>
              <w:rPr>
                <w:color w:val="000000"/>
                <w:sz w:val="28"/>
              </w:rPr>
              <w:br/>
            </w:r>
          </w:p>
          <w:p w14:paraId="1457CB07" w14:textId="77777777" w:rsidR="00E1088C" w:rsidRDefault="00000000">
            <w:r>
              <w:rPr>
                <w:i/>
                <w:sz w:val="20"/>
              </w:rPr>
              <w:t>(Không có thuộc tính)</w:t>
            </w:r>
          </w:p>
        </w:tc>
      </w:tr>
    </w:tbl>
    <w:p w14:paraId="37CFBAB2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07"/>
        <w:gridCol w:w="5613"/>
      </w:tblGrid>
      <w:tr w:rsidR="00E1088C" w14:paraId="4B9F94F7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373A1E0C" w14:textId="77777777" w:rsidR="00E1088C" w:rsidRDefault="00000000">
            <w:r>
              <w:rPr>
                <w:color w:val="000000"/>
                <w:sz w:val="28"/>
              </w:rPr>
              <w:t>Class ThongKeService</w:t>
            </w:r>
          </w:p>
        </w:tc>
      </w:tr>
      <w:tr w:rsidR="00E1088C" w14:paraId="7E60B794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422A311" w14:textId="77777777" w:rsidR="00E1088C" w:rsidRDefault="00000000">
            <w:r>
              <w:rPr>
                <w:sz w:val="22"/>
              </w:rPr>
              <w:t>Định nghĩa contract cho các nghiệp vụ liên quan đến ThongKeService</w:t>
            </w:r>
          </w:p>
          <w:p w14:paraId="7FD6AD1F" w14:textId="77777777" w:rsidR="00E1088C" w:rsidRDefault="00000000">
            <w:r>
              <w:rPr>
                <w:i/>
                <w:sz w:val="18"/>
              </w:rPr>
              <w:t>(interface)</w:t>
            </w:r>
          </w:p>
        </w:tc>
        <w:tc>
          <w:tcPr>
            <w:tcW w:w="7920" w:type="dxa"/>
          </w:tcPr>
          <w:p w14:paraId="69BC7851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(Không có thuộc tính private)</w:t>
            </w:r>
          </w:p>
        </w:tc>
      </w:tr>
      <w:tr w:rsidR="00E1088C" w14:paraId="6040C2CB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5F6FA824" w14:textId="77777777" w:rsidR="00E1088C" w:rsidRDefault="00000000">
            <w:r>
              <w:rPr>
                <w:color w:val="000000"/>
                <w:sz w:val="28"/>
              </w:rPr>
              <w:t>ThongKeService</w:t>
            </w:r>
            <w:r>
              <w:rPr>
                <w:color w:val="000000"/>
                <w:sz w:val="28"/>
              </w:rPr>
              <w:br/>
            </w:r>
          </w:p>
          <w:p w14:paraId="59926530" w14:textId="77777777" w:rsidR="00E1088C" w:rsidRDefault="00000000">
            <w:r>
              <w:rPr>
                <w:i/>
                <w:sz w:val="20"/>
              </w:rPr>
              <w:t>(Không có thuộc tính)</w:t>
            </w:r>
          </w:p>
        </w:tc>
      </w:tr>
    </w:tbl>
    <w:p w14:paraId="2F7DD637" w14:textId="77777777" w:rsidR="00E1088C" w:rsidRDefault="00E1088C"/>
    <w:p w14:paraId="098FC81C" w14:textId="77777777" w:rsidR="00E1088C" w:rsidRDefault="00000000">
      <w:pPr>
        <w:pStyle w:val="Heading1"/>
      </w:pPr>
      <w:r>
        <w:rPr>
          <w:color w:val="0066CC"/>
        </w:rPr>
        <w:t>Package: com.bluemoon.services.impl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80"/>
        <w:gridCol w:w="6040"/>
      </w:tblGrid>
      <w:tr w:rsidR="00E1088C" w14:paraId="55F7C6C4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6BFCA2A0" w14:textId="77777777" w:rsidR="00E1088C" w:rsidRDefault="00000000">
            <w:r>
              <w:rPr>
                <w:color w:val="000000"/>
                <w:sz w:val="28"/>
              </w:rPr>
              <w:t>Class AuthServiceImpl</w:t>
            </w:r>
          </w:p>
        </w:tc>
      </w:tr>
      <w:tr w:rsidR="00E1088C" w14:paraId="6ADE2D7C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D912399" w14:textId="77777777" w:rsidR="00E1088C" w:rsidRDefault="00000000">
            <w:r>
              <w:rPr>
                <w:sz w:val="22"/>
              </w:rPr>
              <w:t>Triển khai logic nghiệp vụ quản lý Auth</w:t>
            </w:r>
          </w:p>
          <w:p w14:paraId="640F689D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3E2D4C8A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Logger logger;</w:t>
            </w:r>
            <w:r>
              <w:rPr>
                <w:rFonts w:ascii="Courier New" w:hAnsi="Courier New"/>
                <w:sz w:val="20"/>
              </w:rPr>
              <w:br/>
              <w:t>String SELECT_BY_USERNAME;</w:t>
            </w:r>
            <w:r>
              <w:rPr>
                <w:rFonts w:ascii="Courier New" w:hAnsi="Courier New"/>
                <w:sz w:val="20"/>
              </w:rPr>
              <w:br/>
              <w:t>String INSERT_ACCOUNT;</w:t>
            </w:r>
            <w:r>
              <w:rPr>
                <w:rFonts w:ascii="Courier New" w:hAnsi="Courier New"/>
                <w:sz w:val="20"/>
              </w:rPr>
              <w:br/>
              <w:t>String UPDATE_PASSWORD;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lastRenderedPageBreak/>
              <w:t>String CHECK_USERNAME_EXISTS;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7C366DDC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6883E8B4" w14:textId="77777777" w:rsidR="00E1088C" w:rsidRDefault="00000000">
            <w:r>
              <w:rPr>
                <w:color w:val="000000"/>
                <w:sz w:val="28"/>
              </w:rPr>
              <w:lastRenderedPageBreak/>
              <w:t>AuthServiceImpl</w:t>
            </w:r>
            <w:r>
              <w:rPr>
                <w:color w:val="000000"/>
                <w:sz w:val="28"/>
              </w:rPr>
              <w:br/>
            </w:r>
          </w:p>
          <w:p w14:paraId="27832892" w14:textId="77777777" w:rsidR="00E1088C" w:rsidRDefault="00000000">
            <w:r>
              <w:rPr>
                <w:rFonts w:ascii="Courier New" w:hAnsi="Courier New"/>
                <w:sz w:val="22"/>
              </w:rPr>
              <w:t>- logger : Logger</w:t>
            </w:r>
          </w:p>
          <w:p w14:paraId="6DB82115" w14:textId="77777777" w:rsidR="00E1088C" w:rsidRDefault="00000000">
            <w:r>
              <w:rPr>
                <w:rFonts w:ascii="Courier New" w:hAnsi="Courier New"/>
                <w:sz w:val="22"/>
              </w:rPr>
              <w:t>- SELECT_BY_USERNAME : String</w:t>
            </w:r>
          </w:p>
          <w:p w14:paraId="4BDA1DBC" w14:textId="77777777" w:rsidR="00E1088C" w:rsidRDefault="00000000">
            <w:r>
              <w:rPr>
                <w:rFonts w:ascii="Courier New" w:hAnsi="Courier New"/>
                <w:sz w:val="22"/>
              </w:rPr>
              <w:t>- INSERT_ACCOUNT : String</w:t>
            </w:r>
          </w:p>
          <w:p w14:paraId="09B39FEC" w14:textId="77777777" w:rsidR="00E1088C" w:rsidRDefault="00000000">
            <w:r>
              <w:rPr>
                <w:rFonts w:ascii="Courier New" w:hAnsi="Courier New"/>
                <w:sz w:val="22"/>
              </w:rPr>
              <w:t>- UPDATE_PASSWORD : String</w:t>
            </w:r>
          </w:p>
          <w:p w14:paraId="4B0AE66B" w14:textId="77777777" w:rsidR="00E1088C" w:rsidRDefault="00000000">
            <w:r>
              <w:rPr>
                <w:rFonts w:ascii="Courier New" w:hAnsi="Courier New"/>
                <w:sz w:val="22"/>
              </w:rPr>
              <w:t>- CHECK_USERNAME_EXISTS : String</w:t>
            </w:r>
          </w:p>
        </w:tc>
      </w:tr>
    </w:tbl>
    <w:p w14:paraId="4F218CB4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78"/>
        <w:gridCol w:w="5942"/>
      </w:tblGrid>
      <w:tr w:rsidR="00E1088C" w14:paraId="3BF9B773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551FB1ED" w14:textId="77777777" w:rsidR="00E1088C" w:rsidRDefault="00000000">
            <w:r>
              <w:rPr>
                <w:color w:val="000000"/>
                <w:sz w:val="28"/>
              </w:rPr>
              <w:t>Class BaoCaoServiceImpl</w:t>
            </w:r>
          </w:p>
        </w:tc>
      </w:tr>
      <w:tr w:rsidR="00E1088C" w14:paraId="33DBEB42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5FF9542" w14:textId="77777777" w:rsidR="00E1088C" w:rsidRDefault="00000000">
            <w:r>
              <w:rPr>
                <w:sz w:val="22"/>
              </w:rPr>
              <w:t>Triển khai logic nghiệp vụ quản lý BaoCao</w:t>
            </w:r>
          </w:p>
          <w:p w14:paraId="690E070D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5A316426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Logger logger;</w:t>
            </w:r>
            <w:r>
              <w:rPr>
                <w:rFonts w:ascii="Courier New" w:hAnsi="Courier New"/>
                <w:sz w:val="20"/>
              </w:rPr>
              <w:br/>
              <w:t>PhieuThuService phieuThuService;</w:t>
            </w:r>
            <w:r>
              <w:rPr>
                <w:rFonts w:ascii="Courier New" w:hAnsi="Courier New"/>
                <w:sz w:val="20"/>
              </w:rPr>
              <w:br/>
              <w:t>HoGiaDinhService hoGiaDinhService;</w:t>
            </w:r>
            <w:r>
              <w:rPr>
                <w:rFonts w:ascii="Courier New" w:hAnsi="Courier New"/>
                <w:sz w:val="20"/>
              </w:rPr>
              <w:br/>
              <w:t>NhanKhauService nhanKhauService;</w:t>
            </w:r>
            <w:r>
              <w:rPr>
                <w:rFonts w:ascii="Courier New" w:hAnsi="Courier New"/>
                <w:sz w:val="20"/>
              </w:rPr>
              <w:br/>
              <w:t>DotThuService dotThuService;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26FB2406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16DD1A92" w14:textId="77777777" w:rsidR="00E1088C" w:rsidRDefault="00000000">
            <w:r>
              <w:rPr>
                <w:color w:val="000000"/>
                <w:sz w:val="28"/>
              </w:rPr>
              <w:t>BaoCaoServiceImpl</w:t>
            </w:r>
            <w:r>
              <w:rPr>
                <w:color w:val="000000"/>
                <w:sz w:val="28"/>
              </w:rPr>
              <w:br/>
            </w:r>
          </w:p>
          <w:p w14:paraId="3B51137A" w14:textId="77777777" w:rsidR="00E1088C" w:rsidRDefault="00000000">
            <w:r>
              <w:rPr>
                <w:rFonts w:ascii="Courier New" w:hAnsi="Courier New"/>
                <w:sz w:val="22"/>
              </w:rPr>
              <w:t>- logger : Logger</w:t>
            </w:r>
          </w:p>
          <w:p w14:paraId="30651141" w14:textId="77777777" w:rsidR="00E1088C" w:rsidRDefault="00000000">
            <w:r>
              <w:rPr>
                <w:rFonts w:ascii="Courier New" w:hAnsi="Courier New"/>
                <w:sz w:val="22"/>
              </w:rPr>
              <w:t>- phieuThuService : PhieuThuService</w:t>
            </w:r>
          </w:p>
          <w:p w14:paraId="3053AD9A" w14:textId="77777777" w:rsidR="00E1088C" w:rsidRDefault="00000000">
            <w:r>
              <w:rPr>
                <w:rFonts w:ascii="Courier New" w:hAnsi="Courier New"/>
                <w:sz w:val="22"/>
              </w:rPr>
              <w:t>- hoGiaDinhService : HoGiaDinhService</w:t>
            </w:r>
          </w:p>
          <w:p w14:paraId="1537AF43" w14:textId="77777777" w:rsidR="00E1088C" w:rsidRDefault="00000000">
            <w:r>
              <w:rPr>
                <w:rFonts w:ascii="Courier New" w:hAnsi="Courier New"/>
                <w:sz w:val="22"/>
              </w:rPr>
              <w:t>- nhanKhauService : NhanKhauService</w:t>
            </w:r>
          </w:p>
          <w:p w14:paraId="144B474D" w14:textId="77777777" w:rsidR="00E1088C" w:rsidRDefault="00000000">
            <w:r>
              <w:rPr>
                <w:rFonts w:ascii="Courier New" w:hAnsi="Courier New"/>
                <w:sz w:val="22"/>
              </w:rPr>
              <w:t>- dotThuService : DotThuService</w:t>
            </w:r>
          </w:p>
        </w:tc>
      </w:tr>
    </w:tbl>
    <w:p w14:paraId="0BA1C5DC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57"/>
        <w:gridCol w:w="5863"/>
      </w:tblGrid>
      <w:tr w:rsidR="00E1088C" w14:paraId="502A8877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58304DEE" w14:textId="77777777" w:rsidR="00E1088C" w:rsidRDefault="00000000">
            <w:r>
              <w:rPr>
                <w:color w:val="000000"/>
                <w:sz w:val="28"/>
              </w:rPr>
              <w:t>Class ChiTietThuServiceImpl</w:t>
            </w:r>
          </w:p>
        </w:tc>
      </w:tr>
      <w:tr w:rsidR="00E1088C" w14:paraId="0F2BEF8B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AC21161" w14:textId="77777777" w:rsidR="00E1088C" w:rsidRDefault="00000000">
            <w:r>
              <w:rPr>
                <w:sz w:val="22"/>
              </w:rPr>
              <w:t>Triển khai logic nghiệp vụ quản lý ChiTietThu</w:t>
            </w:r>
          </w:p>
          <w:p w14:paraId="5221690A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66C78450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Logger logger;</w:t>
            </w:r>
            <w:r>
              <w:rPr>
                <w:rFonts w:ascii="Courier New" w:hAnsi="Courier New"/>
                <w:sz w:val="20"/>
              </w:rPr>
              <w:br/>
              <w:t>String SELECT_BY_MAPHIEU;</w:t>
            </w:r>
            <w:r>
              <w:rPr>
                <w:rFonts w:ascii="Courier New" w:hAnsi="Courier New"/>
                <w:sz w:val="20"/>
              </w:rPr>
              <w:br/>
              <w:t>String INSERT;</w:t>
            </w:r>
            <w:r>
              <w:rPr>
                <w:rFonts w:ascii="Courier New" w:hAnsi="Courier New"/>
                <w:sz w:val="20"/>
              </w:rPr>
              <w:br/>
              <w:t>String DELETE_BY_MAPHIEU;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549B9455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2391725A" w14:textId="77777777" w:rsidR="00E1088C" w:rsidRDefault="00000000">
            <w:r>
              <w:rPr>
                <w:color w:val="000000"/>
                <w:sz w:val="28"/>
              </w:rPr>
              <w:t>ChiTietThuServiceImpl</w:t>
            </w:r>
            <w:r>
              <w:rPr>
                <w:color w:val="000000"/>
                <w:sz w:val="28"/>
              </w:rPr>
              <w:br/>
            </w:r>
          </w:p>
          <w:p w14:paraId="1DDCABC8" w14:textId="77777777" w:rsidR="00E1088C" w:rsidRDefault="00000000">
            <w:r>
              <w:rPr>
                <w:rFonts w:ascii="Courier New" w:hAnsi="Courier New"/>
                <w:sz w:val="22"/>
              </w:rPr>
              <w:t>- logger : Logger</w:t>
            </w:r>
          </w:p>
          <w:p w14:paraId="35B6DD44" w14:textId="77777777" w:rsidR="00E1088C" w:rsidRDefault="00000000">
            <w:r>
              <w:rPr>
                <w:rFonts w:ascii="Courier New" w:hAnsi="Courier New"/>
                <w:sz w:val="22"/>
              </w:rPr>
              <w:t>- SELECT_BY_MAPHIEU : String</w:t>
            </w:r>
          </w:p>
          <w:p w14:paraId="435349BA" w14:textId="77777777" w:rsidR="00E1088C" w:rsidRDefault="00000000">
            <w:r>
              <w:rPr>
                <w:rFonts w:ascii="Courier New" w:hAnsi="Courier New"/>
                <w:sz w:val="22"/>
              </w:rPr>
              <w:t>- INSERT : String</w:t>
            </w:r>
          </w:p>
          <w:p w14:paraId="6D403E1B" w14:textId="77777777" w:rsidR="00E1088C" w:rsidRDefault="00000000">
            <w:r>
              <w:rPr>
                <w:rFonts w:ascii="Courier New" w:hAnsi="Courier New"/>
                <w:sz w:val="22"/>
              </w:rPr>
              <w:t>- DELETE_BY_MAPHIEU : String</w:t>
            </w:r>
          </w:p>
        </w:tc>
      </w:tr>
    </w:tbl>
    <w:p w14:paraId="6F966AC0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48"/>
        <w:gridCol w:w="5972"/>
      </w:tblGrid>
      <w:tr w:rsidR="00E1088C" w14:paraId="6A0023F1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788A3AD6" w14:textId="77777777" w:rsidR="00E1088C" w:rsidRDefault="00000000">
            <w:r>
              <w:rPr>
                <w:color w:val="000000"/>
                <w:sz w:val="28"/>
              </w:rPr>
              <w:t>Class DotThuServiceImpl</w:t>
            </w:r>
          </w:p>
        </w:tc>
      </w:tr>
      <w:tr w:rsidR="00E1088C" w14:paraId="63745578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26FCCAA" w14:textId="77777777" w:rsidR="00E1088C" w:rsidRDefault="00000000">
            <w:r>
              <w:rPr>
                <w:sz w:val="22"/>
              </w:rPr>
              <w:t>Triển khai logic nghiệp vụ quản lý DotThu</w:t>
            </w:r>
          </w:p>
          <w:p w14:paraId="360B4FC1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6AFF6937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Logger logger;</w:t>
            </w:r>
            <w:r>
              <w:rPr>
                <w:rFonts w:ascii="Courier New" w:hAnsi="Courier New"/>
                <w:sz w:val="20"/>
              </w:rPr>
              <w:br/>
              <w:t>String SELECT_ALL;</w:t>
            </w:r>
            <w:r>
              <w:rPr>
                <w:rFonts w:ascii="Courier New" w:hAnsi="Courier New"/>
                <w:sz w:val="20"/>
              </w:rPr>
              <w:br/>
              <w:t>String SELECT_BY_ID;</w:t>
            </w:r>
            <w:r>
              <w:rPr>
                <w:rFonts w:ascii="Courier New" w:hAnsi="Courier New"/>
                <w:sz w:val="20"/>
              </w:rPr>
              <w:br/>
              <w:t>String INSERT;</w:t>
            </w:r>
            <w:r>
              <w:rPr>
                <w:rFonts w:ascii="Courier New" w:hAnsi="Courier New"/>
                <w:sz w:val="20"/>
              </w:rPr>
              <w:br/>
              <w:t>String UPDATE;</w:t>
            </w:r>
            <w:r>
              <w:rPr>
                <w:rFonts w:ascii="Courier New" w:hAnsi="Courier New"/>
                <w:sz w:val="20"/>
              </w:rPr>
              <w:br/>
              <w:t>String DELETE;</w:t>
            </w:r>
            <w:r>
              <w:rPr>
                <w:rFonts w:ascii="Courier New" w:hAnsi="Courier New"/>
                <w:sz w:val="20"/>
              </w:rPr>
              <w:br/>
              <w:t>String CHECK_DEPENDENCIES;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lastRenderedPageBreak/>
              <w:t>String SEARCH;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6690CA0E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00FFCB6B" w14:textId="77777777" w:rsidR="00E1088C" w:rsidRDefault="00000000">
            <w:r>
              <w:rPr>
                <w:color w:val="000000"/>
                <w:sz w:val="28"/>
              </w:rPr>
              <w:lastRenderedPageBreak/>
              <w:t>DotThuServiceImpl</w:t>
            </w:r>
            <w:r>
              <w:rPr>
                <w:color w:val="000000"/>
                <w:sz w:val="28"/>
              </w:rPr>
              <w:br/>
            </w:r>
          </w:p>
          <w:p w14:paraId="702B6DC8" w14:textId="77777777" w:rsidR="00E1088C" w:rsidRDefault="00000000">
            <w:r>
              <w:rPr>
                <w:rFonts w:ascii="Courier New" w:hAnsi="Courier New"/>
                <w:sz w:val="22"/>
              </w:rPr>
              <w:t>- logger : Logger</w:t>
            </w:r>
          </w:p>
          <w:p w14:paraId="4D1F8E6A" w14:textId="77777777" w:rsidR="00E1088C" w:rsidRDefault="00000000">
            <w:r>
              <w:rPr>
                <w:rFonts w:ascii="Courier New" w:hAnsi="Courier New"/>
                <w:sz w:val="22"/>
              </w:rPr>
              <w:t>- SELECT_ALL : String</w:t>
            </w:r>
          </w:p>
          <w:p w14:paraId="4EA74802" w14:textId="77777777" w:rsidR="00E1088C" w:rsidRDefault="00000000">
            <w:r>
              <w:rPr>
                <w:rFonts w:ascii="Courier New" w:hAnsi="Courier New"/>
                <w:sz w:val="22"/>
              </w:rPr>
              <w:t>- SELECT_BY_ID : String</w:t>
            </w:r>
          </w:p>
          <w:p w14:paraId="028243DB" w14:textId="77777777" w:rsidR="00E1088C" w:rsidRDefault="00000000">
            <w:r>
              <w:rPr>
                <w:rFonts w:ascii="Courier New" w:hAnsi="Courier New"/>
                <w:sz w:val="22"/>
              </w:rPr>
              <w:t>- INSERT : String</w:t>
            </w:r>
          </w:p>
          <w:p w14:paraId="5A71D4D7" w14:textId="77777777" w:rsidR="00E1088C" w:rsidRDefault="00000000">
            <w:r>
              <w:rPr>
                <w:rFonts w:ascii="Courier New" w:hAnsi="Courier New"/>
                <w:sz w:val="22"/>
              </w:rPr>
              <w:t>- UPDATE : String</w:t>
            </w:r>
          </w:p>
          <w:p w14:paraId="5BFF235C" w14:textId="77777777" w:rsidR="00E1088C" w:rsidRDefault="00000000">
            <w:r>
              <w:rPr>
                <w:rFonts w:ascii="Courier New" w:hAnsi="Courier New"/>
                <w:sz w:val="22"/>
              </w:rPr>
              <w:t>- DELETE : String</w:t>
            </w:r>
          </w:p>
          <w:p w14:paraId="65FC5670" w14:textId="77777777" w:rsidR="00E1088C" w:rsidRDefault="00000000">
            <w:r>
              <w:rPr>
                <w:rFonts w:ascii="Courier New" w:hAnsi="Courier New"/>
                <w:sz w:val="22"/>
              </w:rPr>
              <w:t>- CHECK_DEPENDENCIES : String</w:t>
            </w:r>
          </w:p>
          <w:p w14:paraId="1C8CF49C" w14:textId="77777777" w:rsidR="00E1088C" w:rsidRDefault="00000000">
            <w:r>
              <w:rPr>
                <w:rFonts w:ascii="Courier New" w:hAnsi="Courier New"/>
                <w:sz w:val="22"/>
              </w:rPr>
              <w:t>- SEARCH : String</w:t>
            </w:r>
          </w:p>
        </w:tc>
      </w:tr>
    </w:tbl>
    <w:p w14:paraId="5BA45C91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19"/>
        <w:gridCol w:w="6101"/>
      </w:tblGrid>
      <w:tr w:rsidR="00E1088C" w14:paraId="0A6F64CF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4B800C94" w14:textId="77777777" w:rsidR="00E1088C" w:rsidRDefault="00000000">
            <w:r>
              <w:rPr>
                <w:color w:val="000000"/>
                <w:sz w:val="28"/>
              </w:rPr>
              <w:t>Class HoGiaDinhServiceImpl</w:t>
            </w:r>
          </w:p>
        </w:tc>
      </w:tr>
      <w:tr w:rsidR="00E1088C" w14:paraId="29485318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E7B00E9" w14:textId="77777777" w:rsidR="00E1088C" w:rsidRDefault="00000000">
            <w:r>
              <w:rPr>
                <w:sz w:val="22"/>
              </w:rPr>
              <w:t>Triển khai logic nghiệp vụ quản lý HoGiaDinh</w:t>
            </w:r>
          </w:p>
          <w:p w14:paraId="7FDECED2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21B148F3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Logger logger;</w:t>
            </w:r>
            <w:r>
              <w:rPr>
                <w:rFonts w:ascii="Courier New" w:hAnsi="Courier New"/>
                <w:sz w:val="20"/>
              </w:rPr>
              <w:br/>
              <w:t>String SELECT_ALL;</w:t>
            </w:r>
            <w:r>
              <w:rPr>
                <w:rFonts w:ascii="Courier New" w:hAnsi="Courier New"/>
                <w:sz w:val="20"/>
              </w:rPr>
              <w:br/>
              <w:t>String SELECT_BY_ID;</w:t>
            </w:r>
            <w:r>
              <w:rPr>
                <w:rFonts w:ascii="Courier New" w:hAnsi="Courier New"/>
                <w:sz w:val="20"/>
              </w:rPr>
              <w:br/>
              <w:t>String INSERT;</w:t>
            </w:r>
            <w:r>
              <w:rPr>
                <w:rFonts w:ascii="Courier New" w:hAnsi="Courier New"/>
                <w:sz w:val="20"/>
              </w:rPr>
              <w:br/>
              <w:t>String UPDATE;</w:t>
            </w:r>
            <w:r>
              <w:rPr>
                <w:rFonts w:ascii="Courier New" w:hAnsi="Courier New"/>
                <w:sz w:val="20"/>
              </w:rPr>
              <w:br/>
              <w:t>String DELETE;</w:t>
            </w:r>
            <w:r>
              <w:rPr>
                <w:rFonts w:ascii="Courier New" w:hAnsi="Courier New"/>
                <w:sz w:val="20"/>
              </w:rPr>
              <w:br/>
              <w:t>String CHECK_SOPHONG_EXISTS;</w:t>
            </w:r>
            <w:r>
              <w:rPr>
                <w:rFonts w:ascii="Courier New" w:hAnsi="Courier New"/>
                <w:sz w:val="20"/>
              </w:rPr>
              <w:br/>
              <w:t>String CHECK_SOPHONG_EXISTS_EXCLUDE_ID;</w:t>
            </w:r>
            <w:r>
              <w:rPr>
                <w:rFonts w:ascii="Courier New" w:hAnsi="Courier New"/>
                <w:sz w:val="20"/>
              </w:rPr>
              <w:br/>
              <w:t>String CHECK_NHAN_KHAU_DEPENDENCIES;</w:t>
            </w:r>
            <w:r>
              <w:rPr>
                <w:rFonts w:ascii="Courier New" w:hAnsi="Courier New"/>
                <w:sz w:val="20"/>
              </w:rPr>
              <w:br/>
              <w:t>String CHECK_PHIEU_THU_DEPENDENCIES;</w:t>
            </w:r>
            <w:r>
              <w:rPr>
                <w:rFonts w:ascii="Courier New" w:hAnsi="Courier New"/>
                <w:sz w:val="20"/>
              </w:rPr>
              <w:br/>
              <w:t>String SEARCH;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7FA5C041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56A877C4" w14:textId="77777777" w:rsidR="00E1088C" w:rsidRDefault="00000000">
            <w:r>
              <w:rPr>
                <w:color w:val="000000"/>
                <w:sz w:val="28"/>
              </w:rPr>
              <w:t>HoGiaDinhServiceImpl</w:t>
            </w:r>
            <w:r>
              <w:rPr>
                <w:color w:val="000000"/>
                <w:sz w:val="28"/>
              </w:rPr>
              <w:br/>
            </w:r>
          </w:p>
          <w:p w14:paraId="18076EF3" w14:textId="77777777" w:rsidR="00E1088C" w:rsidRDefault="00000000">
            <w:r>
              <w:rPr>
                <w:rFonts w:ascii="Courier New" w:hAnsi="Courier New"/>
                <w:sz w:val="22"/>
              </w:rPr>
              <w:t>- logger : Logger</w:t>
            </w:r>
          </w:p>
          <w:p w14:paraId="70382476" w14:textId="77777777" w:rsidR="00E1088C" w:rsidRDefault="00000000">
            <w:r>
              <w:rPr>
                <w:rFonts w:ascii="Courier New" w:hAnsi="Courier New"/>
                <w:sz w:val="22"/>
              </w:rPr>
              <w:t>- SELECT_ALL : String</w:t>
            </w:r>
          </w:p>
          <w:p w14:paraId="34DBA7F2" w14:textId="77777777" w:rsidR="00E1088C" w:rsidRDefault="00000000">
            <w:r>
              <w:rPr>
                <w:rFonts w:ascii="Courier New" w:hAnsi="Courier New"/>
                <w:sz w:val="22"/>
              </w:rPr>
              <w:t>- SELECT_BY_ID : String</w:t>
            </w:r>
          </w:p>
          <w:p w14:paraId="69C6CA19" w14:textId="77777777" w:rsidR="00E1088C" w:rsidRDefault="00000000">
            <w:r>
              <w:rPr>
                <w:rFonts w:ascii="Courier New" w:hAnsi="Courier New"/>
                <w:sz w:val="22"/>
              </w:rPr>
              <w:t>- INSERT : String</w:t>
            </w:r>
          </w:p>
          <w:p w14:paraId="0A442376" w14:textId="77777777" w:rsidR="00E1088C" w:rsidRDefault="00000000">
            <w:r>
              <w:rPr>
                <w:rFonts w:ascii="Courier New" w:hAnsi="Courier New"/>
                <w:sz w:val="22"/>
              </w:rPr>
              <w:t>- UPDATE : String</w:t>
            </w:r>
          </w:p>
          <w:p w14:paraId="73111B70" w14:textId="77777777" w:rsidR="00E1088C" w:rsidRDefault="00000000">
            <w:r>
              <w:rPr>
                <w:rFonts w:ascii="Courier New" w:hAnsi="Courier New"/>
                <w:sz w:val="22"/>
              </w:rPr>
              <w:t>- DELETE : String</w:t>
            </w:r>
          </w:p>
          <w:p w14:paraId="72569304" w14:textId="77777777" w:rsidR="00E1088C" w:rsidRDefault="00000000">
            <w:r>
              <w:rPr>
                <w:rFonts w:ascii="Courier New" w:hAnsi="Courier New"/>
                <w:sz w:val="22"/>
              </w:rPr>
              <w:t>- CHECK_SOPHONG_EXISTS : String</w:t>
            </w:r>
          </w:p>
          <w:p w14:paraId="7E52FFE7" w14:textId="77777777" w:rsidR="00E1088C" w:rsidRDefault="00000000">
            <w:r>
              <w:rPr>
                <w:rFonts w:ascii="Courier New" w:hAnsi="Courier New"/>
                <w:sz w:val="22"/>
              </w:rPr>
              <w:t>- CHECK_SOPHONG_EXISTS_EXCLUDE_ID : String</w:t>
            </w:r>
          </w:p>
          <w:p w14:paraId="51304012" w14:textId="77777777" w:rsidR="00E1088C" w:rsidRDefault="00000000">
            <w:r>
              <w:rPr>
                <w:rFonts w:ascii="Courier New" w:hAnsi="Courier New"/>
                <w:sz w:val="22"/>
              </w:rPr>
              <w:t>- CHECK_NHAN_KHAU_DEPENDENCIES : String</w:t>
            </w:r>
          </w:p>
          <w:p w14:paraId="4316D5D2" w14:textId="77777777" w:rsidR="00E1088C" w:rsidRDefault="00000000">
            <w:r>
              <w:rPr>
                <w:rFonts w:ascii="Courier New" w:hAnsi="Courier New"/>
                <w:sz w:val="22"/>
              </w:rPr>
              <w:t>- CHECK_PHIEU_THU_DEPENDENCIES : String</w:t>
            </w:r>
          </w:p>
          <w:p w14:paraId="5E15A69D" w14:textId="77777777" w:rsidR="00E1088C" w:rsidRDefault="00000000">
            <w:r>
              <w:rPr>
                <w:rFonts w:ascii="Courier New" w:hAnsi="Courier New"/>
                <w:sz w:val="22"/>
              </w:rPr>
              <w:t>- SEARCH : String</w:t>
            </w:r>
          </w:p>
        </w:tc>
      </w:tr>
    </w:tbl>
    <w:p w14:paraId="14CD7B0C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73"/>
        <w:gridCol w:w="5847"/>
      </w:tblGrid>
      <w:tr w:rsidR="00E1088C" w14:paraId="64D15504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29F63162" w14:textId="77777777" w:rsidR="00E1088C" w:rsidRDefault="00000000">
            <w:r>
              <w:rPr>
                <w:color w:val="000000"/>
                <w:sz w:val="28"/>
              </w:rPr>
              <w:t>Class KhoanThuServiceImpl</w:t>
            </w:r>
          </w:p>
        </w:tc>
      </w:tr>
      <w:tr w:rsidR="00E1088C" w14:paraId="49B35BF1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DB7612E" w14:textId="77777777" w:rsidR="00E1088C" w:rsidRDefault="00000000">
            <w:r>
              <w:rPr>
                <w:sz w:val="22"/>
              </w:rPr>
              <w:t>Triển khai logic nghiệp vụ quản lý KhoanThu</w:t>
            </w:r>
          </w:p>
          <w:p w14:paraId="0F17FCAD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26453FF5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Logger logger;</w:t>
            </w:r>
            <w:r>
              <w:rPr>
                <w:rFonts w:ascii="Courier New" w:hAnsi="Courier New"/>
                <w:sz w:val="20"/>
              </w:rPr>
              <w:br/>
              <w:t>String SELECT_ALL;</w:t>
            </w:r>
            <w:r>
              <w:rPr>
                <w:rFonts w:ascii="Courier New" w:hAnsi="Courier New"/>
                <w:sz w:val="20"/>
              </w:rPr>
              <w:br/>
              <w:t>String SELECT_BY_ID;</w:t>
            </w:r>
            <w:r>
              <w:rPr>
                <w:rFonts w:ascii="Courier New" w:hAnsi="Courier New"/>
                <w:sz w:val="20"/>
              </w:rPr>
              <w:br/>
              <w:t>String INSERT;</w:t>
            </w:r>
            <w:r>
              <w:rPr>
                <w:rFonts w:ascii="Courier New" w:hAnsi="Courier New"/>
                <w:sz w:val="20"/>
              </w:rPr>
              <w:br/>
              <w:t>String UPDATE;</w:t>
            </w:r>
            <w:r>
              <w:rPr>
                <w:rFonts w:ascii="Courier New" w:hAnsi="Courier New"/>
                <w:sz w:val="20"/>
              </w:rPr>
              <w:br/>
              <w:t>String DELETE;</w:t>
            </w:r>
            <w:r>
              <w:rPr>
                <w:rFonts w:ascii="Courier New" w:hAnsi="Courier New"/>
                <w:sz w:val="20"/>
              </w:rPr>
              <w:br/>
              <w:t>String CHECK_FEE_USED;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48A92D8B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00DB0066" w14:textId="77777777" w:rsidR="00E1088C" w:rsidRDefault="00000000">
            <w:r>
              <w:rPr>
                <w:color w:val="000000"/>
                <w:sz w:val="28"/>
              </w:rPr>
              <w:lastRenderedPageBreak/>
              <w:t>KhoanThuServiceImpl</w:t>
            </w:r>
            <w:r>
              <w:rPr>
                <w:color w:val="000000"/>
                <w:sz w:val="28"/>
              </w:rPr>
              <w:br/>
            </w:r>
          </w:p>
          <w:p w14:paraId="6CAB0658" w14:textId="77777777" w:rsidR="00E1088C" w:rsidRDefault="00000000">
            <w:r>
              <w:rPr>
                <w:rFonts w:ascii="Courier New" w:hAnsi="Courier New"/>
                <w:sz w:val="22"/>
              </w:rPr>
              <w:t>- logger : Logger</w:t>
            </w:r>
          </w:p>
          <w:p w14:paraId="781F4E22" w14:textId="77777777" w:rsidR="00E1088C" w:rsidRDefault="00000000">
            <w:r>
              <w:rPr>
                <w:rFonts w:ascii="Courier New" w:hAnsi="Courier New"/>
                <w:sz w:val="22"/>
              </w:rPr>
              <w:t>- SELECT_ALL : String</w:t>
            </w:r>
          </w:p>
          <w:p w14:paraId="640576CB" w14:textId="77777777" w:rsidR="00E1088C" w:rsidRDefault="00000000">
            <w:r>
              <w:rPr>
                <w:rFonts w:ascii="Courier New" w:hAnsi="Courier New"/>
                <w:sz w:val="22"/>
              </w:rPr>
              <w:t>- SELECT_BY_ID : String</w:t>
            </w:r>
          </w:p>
          <w:p w14:paraId="40AB411B" w14:textId="77777777" w:rsidR="00E1088C" w:rsidRDefault="00000000">
            <w:r>
              <w:rPr>
                <w:rFonts w:ascii="Courier New" w:hAnsi="Courier New"/>
                <w:sz w:val="22"/>
              </w:rPr>
              <w:t>- INSERT : String</w:t>
            </w:r>
          </w:p>
          <w:p w14:paraId="04ED9037" w14:textId="77777777" w:rsidR="00E1088C" w:rsidRDefault="00000000">
            <w:r>
              <w:rPr>
                <w:rFonts w:ascii="Courier New" w:hAnsi="Courier New"/>
                <w:sz w:val="22"/>
              </w:rPr>
              <w:t>- UPDATE : String</w:t>
            </w:r>
          </w:p>
          <w:p w14:paraId="28C23492" w14:textId="77777777" w:rsidR="00E1088C" w:rsidRDefault="00000000">
            <w:r>
              <w:rPr>
                <w:rFonts w:ascii="Courier New" w:hAnsi="Courier New"/>
                <w:sz w:val="22"/>
              </w:rPr>
              <w:t>- DELETE : String</w:t>
            </w:r>
          </w:p>
          <w:p w14:paraId="3D678D6C" w14:textId="77777777" w:rsidR="00E1088C" w:rsidRDefault="00000000">
            <w:r>
              <w:rPr>
                <w:rFonts w:ascii="Courier New" w:hAnsi="Courier New"/>
                <w:sz w:val="22"/>
              </w:rPr>
              <w:t>- CHECK_FEE_USED : String</w:t>
            </w:r>
          </w:p>
        </w:tc>
      </w:tr>
    </w:tbl>
    <w:p w14:paraId="1D450803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01"/>
        <w:gridCol w:w="6019"/>
      </w:tblGrid>
      <w:tr w:rsidR="00E1088C" w14:paraId="4F15866A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7C511EBF" w14:textId="77777777" w:rsidR="00E1088C" w:rsidRDefault="00000000">
            <w:r>
              <w:rPr>
                <w:color w:val="000000"/>
                <w:sz w:val="28"/>
              </w:rPr>
              <w:t>Class NhanKhauServiceImpl</w:t>
            </w:r>
          </w:p>
        </w:tc>
      </w:tr>
      <w:tr w:rsidR="00E1088C" w14:paraId="48EF6109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7D2621C" w14:textId="77777777" w:rsidR="00E1088C" w:rsidRDefault="00000000">
            <w:r>
              <w:rPr>
                <w:sz w:val="22"/>
              </w:rPr>
              <w:t>Triển khai logic nghiệp vụ quản lý NhanKhau</w:t>
            </w:r>
          </w:p>
          <w:p w14:paraId="2D0A783B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05B341C9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Logger logger;</w:t>
            </w:r>
            <w:r>
              <w:rPr>
                <w:rFonts w:ascii="Courier New" w:hAnsi="Courier New"/>
                <w:sz w:val="20"/>
              </w:rPr>
              <w:br/>
              <w:t>String SELECT_ALL;</w:t>
            </w:r>
            <w:r>
              <w:rPr>
                <w:rFonts w:ascii="Courier New" w:hAnsi="Courier New"/>
                <w:sz w:val="20"/>
              </w:rPr>
              <w:br/>
              <w:t>String SELECT_BY_ID;</w:t>
            </w:r>
            <w:r>
              <w:rPr>
                <w:rFonts w:ascii="Courier New" w:hAnsi="Courier New"/>
                <w:sz w:val="20"/>
              </w:rPr>
              <w:br/>
              <w:t>String SELECT_BY_MAHO;</w:t>
            </w:r>
            <w:r>
              <w:rPr>
                <w:rFonts w:ascii="Courier New" w:hAnsi="Courier New"/>
                <w:sz w:val="20"/>
              </w:rPr>
              <w:br/>
              <w:t>String INSERT;</w:t>
            </w:r>
            <w:r>
              <w:rPr>
                <w:rFonts w:ascii="Courier New" w:hAnsi="Courier New"/>
                <w:sz w:val="20"/>
              </w:rPr>
              <w:br/>
              <w:t>String UPDATE;</w:t>
            </w:r>
            <w:r>
              <w:rPr>
                <w:rFonts w:ascii="Courier New" w:hAnsi="Courier New"/>
                <w:sz w:val="20"/>
              </w:rPr>
              <w:br/>
              <w:t>String UPDATE_STATUS;</w:t>
            </w:r>
            <w:r>
              <w:rPr>
                <w:rFonts w:ascii="Courier New" w:hAnsi="Courier New"/>
                <w:sz w:val="20"/>
              </w:rPr>
              <w:br/>
              <w:t>String DELETE;</w:t>
            </w:r>
            <w:r>
              <w:rPr>
                <w:rFonts w:ascii="Courier New" w:hAnsi="Courier New"/>
                <w:sz w:val="20"/>
              </w:rPr>
              <w:br/>
              <w:t>String CHECK_CCCD_EXISTS;</w:t>
            </w:r>
            <w:r>
              <w:rPr>
                <w:rFonts w:ascii="Courier New" w:hAnsi="Courier New"/>
                <w:sz w:val="20"/>
              </w:rPr>
              <w:br/>
              <w:t>String SELECT_LICHSU_BY_NHAN_KHAU;</w:t>
            </w:r>
            <w:r>
              <w:rPr>
                <w:rFonts w:ascii="Courier New" w:hAnsi="Courier New"/>
                <w:sz w:val="20"/>
              </w:rPr>
              <w:br/>
              <w:t>String SELECT_ALL_LICHSU;</w:t>
            </w:r>
            <w:r>
              <w:rPr>
                <w:rFonts w:ascii="Courier New" w:hAnsi="Courier New"/>
                <w:sz w:val="20"/>
              </w:rPr>
              <w:br/>
              <w:t>String INSERT_LICHSU;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3B1224DC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226A65C5" w14:textId="77777777" w:rsidR="00E1088C" w:rsidRDefault="00000000">
            <w:r>
              <w:rPr>
                <w:color w:val="000000"/>
                <w:sz w:val="28"/>
              </w:rPr>
              <w:t>NhanKhauServiceImpl</w:t>
            </w:r>
            <w:r>
              <w:rPr>
                <w:color w:val="000000"/>
                <w:sz w:val="28"/>
              </w:rPr>
              <w:br/>
            </w:r>
          </w:p>
          <w:p w14:paraId="66CF05B0" w14:textId="77777777" w:rsidR="00E1088C" w:rsidRDefault="00000000">
            <w:r>
              <w:rPr>
                <w:rFonts w:ascii="Courier New" w:hAnsi="Courier New"/>
                <w:sz w:val="22"/>
              </w:rPr>
              <w:t>- logger : Logger</w:t>
            </w:r>
          </w:p>
          <w:p w14:paraId="2F1A29F3" w14:textId="77777777" w:rsidR="00E1088C" w:rsidRDefault="00000000">
            <w:r>
              <w:rPr>
                <w:rFonts w:ascii="Courier New" w:hAnsi="Courier New"/>
                <w:sz w:val="22"/>
              </w:rPr>
              <w:t>- SELECT_ALL : String</w:t>
            </w:r>
          </w:p>
          <w:p w14:paraId="19C8102B" w14:textId="77777777" w:rsidR="00E1088C" w:rsidRDefault="00000000">
            <w:r>
              <w:rPr>
                <w:rFonts w:ascii="Courier New" w:hAnsi="Courier New"/>
                <w:sz w:val="22"/>
              </w:rPr>
              <w:t>- SELECT_BY_ID : String</w:t>
            </w:r>
          </w:p>
          <w:p w14:paraId="2B2100A3" w14:textId="77777777" w:rsidR="00E1088C" w:rsidRDefault="00000000">
            <w:r>
              <w:rPr>
                <w:rFonts w:ascii="Courier New" w:hAnsi="Courier New"/>
                <w:sz w:val="22"/>
              </w:rPr>
              <w:t>- SELECT_BY_MAHO : String</w:t>
            </w:r>
          </w:p>
          <w:p w14:paraId="2C223DD7" w14:textId="77777777" w:rsidR="00E1088C" w:rsidRDefault="00000000">
            <w:r>
              <w:rPr>
                <w:rFonts w:ascii="Courier New" w:hAnsi="Courier New"/>
                <w:sz w:val="22"/>
              </w:rPr>
              <w:t>- INSERT : String</w:t>
            </w:r>
          </w:p>
          <w:p w14:paraId="38AB25AA" w14:textId="77777777" w:rsidR="00E1088C" w:rsidRDefault="00000000">
            <w:r>
              <w:rPr>
                <w:rFonts w:ascii="Courier New" w:hAnsi="Courier New"/>
                <w:sz w:val="22"/>
              </w:rPr>
              <w:t>- UPDATE : String</w:t>
            </w:r>
          </w:p>
          <w:p w14:paraId="18D0CC51" w14:textId="77777777" w:rsidR="00E1088C" w:rsidRDefault="00000000">
            <w:r>
              <w:rPr>
                <w:rFonts w:ascii="Courier New" w:hAnsi="Courier New"/>
                <w:sz w:val="22"/>
              </w:rPr>
              <w:t>- UPDATE_STATUS : String</w:t>
            </w:r>
          </w:p>
          <w:p w14:paraId="1D3B05F0" w14:textId="77777777" w:rsidR="00E1088C" w:rsidRDefault="00000000">
            <w:r>
              <w:rPr>
                <w:rFonts w:ascii="Courier New" w:hAnsi="Courier New"/>
                <w:sz w:val="22"/>
              </w:rPr>
              <w:t>- DELETE : String</w:t>
            </w:r>
          </w:p>
          <w:p w14:paraId="7C5F78BD" w14:textId="77777777" w:rsidR="00E1088C" w:rsidRDefault="00000000">
            <w:r>
              <w:rPr>
                <w:rFonts w:ascii="Courier New" w:hAnsi="Courier New"/>
                <w:sz w:val="22"/>
              </w:rPr>
              <w:t>- CHECK_CCCD_EXISTS : String</w:t>
            </w:r>
          </w:p>
          <w:p w14:paraId="75A7DF78" w14:textId="77777777" w:rsidR="00E1088C" w:rsidRDefault="00000000">
            <w:r>
              <w:rPr>
                <w:rFonts w:ascii="Courier New" w:hAnsi="Courier New"/>
                <w:sz w:val="22"/>
              </w:rPr>
              <w:t>- SELECT_LICHSU_BY_NHAN_KHAU : String</w:t>
            </w:r>
          </w:p>
          <w:p w14:paraId="443505B1" w14:textId="77777777" w:rsidR="00E1088C" w:rsidRDefault="00000000">
            <w:r>
              <w:rPr>
                <w:rFonts w:ascii="Courier New" w:hAnsi="Courier New"/>
                <w:sz w:val="22"/>
              </w:rPr>
              <w:t>- SELECT_ALL_LICHSU : String</w:t>
            </w:r>
          </w:p>
          <w:p w14:paraId="41281DF5" w14:textId="77777777" w:rsidR="00E1088C" w:rsidRDefault="00000000">
            <w:r>
              <w:rPr>
                <w:rFonts w:ascii="Courier New" w:hAnsi="Courier New"/>
                <w:sz w:val="22"/>
              </w:rPr>
              <w:t>- INSERT_LICHSU : String</w:t>
            </w:r>
          </w:p>
        </w:tc>
      </w:tr>
    </w:tbl>
    <w:p w14:paraId="421CD221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10"/>
        <w:gridCol w:w="5910"/>
      </w:tblGrid>
      <w:tr w:rsidR="00E1088C" w14:paraId="73928A9F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66B61D65" w14:textId="77777777" w:rsidR="00E1088C" w:rsidRDefault="00000000">
            <w:r>
              <w:rPr>
                <w:color w:val="000000"/>
                <w:sz w:val="28"/>
              </w:rPr>
              <w:t>Class PhieuThuServiceImpl</w:t>
            </w:r>
          </w:p>
        </w:tc>
      </w:tr>
      <w:tr w:rsidR="00E1088C" w14:paraId="66663FD2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7DCFB48" w14:textId="77777777" w:rsidR="00E1088C" w:rsidRDefault="00000000">
            <w:r>
              <w:rPr>
                <w:sz w:val="22"/>
              </w:rPr>
              <w:t>Triển khai logic nghiệp vụ quản lý PhieuThu</w:t>
            </w:r>
          </w:p>
          <w:p w14:paraId="53A0ED38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5FB9650B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Logger logger;</w:t>
            </w:r>
            <w:r>
              <w:rPr>
                <w:rFonts w:ascii="Courier New" w:hAnsi="Courier New"/>
                <w:sz w:val="20"/>
              </w:rPr>
              <w:br/>
              <w:t>DotThuService dotThuService;</w:t>
            </w:r>
            <w:r>
              <w:rPr>
                <w:rFonts w:ascii="Courier New" w:hAnsi="Courier New"/>
                <w:sz w:val="20"/>
              </w:rPr>
              <w:br/>
              <w:t>KhoanThuService khoanThuService;</w:t>
            </w:r>
            <w:r>
              <w:rPr>
                <w:rFonts w:ascii="Courier New" w:hAnsi="Courier New"/>
                <w:sz w:val="20"/>
              </w:rPr>
              <w:br/>
              <w:t>HoGiaDinhService hoGiaDinhService;</w:t>
            </w:r>
            <w:r>
              <w:rPr>
                <w:rFonts w:ascii="Courier New" w:hAnsi="Courier New"/>
                <w:sz w:val="20"/>
              </w:rPr>
              <w:br/>
              <w:t>NhanKhauService nhanKhauService;</w:t>
            </w:r>
            <w:r>
              <w:rPr>
                <w:rFonts w:ascii="Courier New" w:hAnsi="Courier New"/>
                <w:sz w:val="20"/>
              </w:rPr>
              <w:br/>
              <w:t>PhuongTienService phuongTienService;</w:t>
            </w:r>
            <w:r>
              <w:rPr>
                <w:rFonts w:ascii="Courier New" w:hAnsi="Courier New"/>
                <w:sz w:val="20"/>
              </w:rPr>
              <w:br/>
              <w:t>ChiTietThuService chiTietThuService;</w:t>
            </w:r>
            <w:r>
              <w:rPr>
                <w:rFonts w:ascii="Courier New" w:hAnsi="Courier New"/>
                <w:sz w:val="20"/>
              </w:rPr>
              <w:br/>
              <w:t>String SELECT_ALL;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lastRenderedPageBreak/>
              <w:t>String SELECT_BY_ID;</w:t>
            </w:r>
            <w:r>
              <w:rPr>
                <w:rFonts w:ascii="Courier New" w:hAnsi="Courier New"/>
                <w:sz w:val="20"/>
              </w:rPr>
              <w:br/>
              <w:t>String SELECT_BY_MAHO;</w:t>
            </w:r>
            <w:r>
              <w:rPr>
                <w:rFonts w:ascii="Courier New" w:hAnsi="Courier New"/>
                <w:sz w:val="20"/>
              </w:rPr>
              <w:br/>
              <w:t>String SELECT_BY_DOT;</w:t>
            </w:r>
            <w:r>
              <w:rPr>
                <w:rFonts w:ascii="Courier New" w:hAnsi="Courier New"/>
                <w:sz w:val="20"/>
              </w:rPr>
              <w:br/>
              <w:t>String INSERT;</w:t>
            </w:r>
            <w:r>
              <w:rPr>
                <w:rFonts w:ascii="Courier New" w:hAnsi="Courier New"/>
                <w:sz w:val="20"/>
              </w:rPr>
              <w:br/>
              <w:t>String UPDATE;</w:t>
            </w:r>
            <w:r>
              <w:rPr>
                <w:rFonts w:ascii="Courier New" w:hAnsi="Courier New"/>
                <w:sz w:val="20"/>
              </w:rPr>
              <w:br/>
              <w:t>String UPDATE_STATUS;</w:t>
            </w:r>
            <w:r>
              <w:rPr>
                <w:rFonts w:ascii="Courier New" w:hAnsi="Courier New"/>
                <w:sz w:val="20"/>
              </w:rPr>
              <w:br/>
              <w:t>String DELETE;</w:t>
            </w:r>
            <w:r>
              <w:rPr>
                <w:rFonts w:ascii="Courier New" w:hAnsi="Courier New"/>
                <w:sz w:val="20"/>
              </w:rPr>
              <w:br/>
              <w:t>String CHECK_FEE_USED;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114A3E8F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7BAB398C" w14:textId="77777777" w:rsidR="00E1088C" w:rsidRDefault="00000000">
            <w:r>
              <w:rPr>
                <w:color w:val="000000"/>
                <w:sz w:val="28"/>
              </w:rPr>
              <w:lastRenderedPageBreak/>
              <w:t>PhieuThuServiceImpl</w:t>
            </w:r>
            <w:r>
              <w:rPr>
                <w:color w:val="000000"/>
                <w:sz w:val="28"/>
              </w:rPr>
              <w:br/>
            </w:r>
          </w:p>
          <w:p w14:paraId="72CB9D07" w14:textId="77777777" w:rsidR="00E1088C" w:rsidRDefault="00000000">
            <w:r>
              <w:rPr>
                <w:rFonts w:ascii="Courier New" w:hAnsi="Courier New"/>
                <w:sz w:val="22"/>
              </w:rPr>
              <w:t>- logger : Logger</w:t>
            </w:r>
          </w:p>
          <w:p w14:paraId="08540869" w14:textId="77777777" w:rsidR="00E1088C" w:rsidRDefault="00000000">
            <w:r>
              <w:rPr>
                <w:rFonts w:ascii="Courier New" w:hAnsi="Courier New"/>
                <w:sz w:val="22"/>
              </w:rPr>
              <w:t>- dotThuService : DotThuService</w:t>
            </w:r>
          </w:p>
          <w:p w14:paraId="1AD36928" w14:textId="77777777" w:rsidR="00E1088C" w:rsidRDefault="00000000">
            <w:r>
              <w:rPr>
                <w:rFonts w:ascii="Courier New" w:hAnsi="Courier New"/>
                <w:sz w:val="22"/>
              </w:rPr>
              <w:t>- khoanThuService : KhoanThuService</w:t>
            </w:r>
          </w:p>
          <w:p w14:paraId="3B75E22C" w14:textId="77777777" w:rsidR="00E1088C" w:rsidRDefault="00000000">
            <w:r>
              <w:rPr>
                <w:rFonts w:ascii="Courier New" w:hAnsi="Courier New"/>
                <w:sz w:val="22"/>
              </w:rPr>
              <w:t>- hoGiaDinhService : HoGiaDinhService</w:t>
            </w:r>
          </w:p>
          <w:p w14:paraId="34728621" w14:textId="77777777" w:rsidR="00E1088C" w:rsidRDefault="00000000">
            <w:r>
              <w:rPr>
                <w:rFonts w:ascii="Courier New" w:hAnsi="Courier New"/>
                <w:sz w:val="22"/>
              </w:rPr>
              <w:t>- nhanKhauService : NhanKhauService</w:t>
            </w:r>
          </w:p>
          <w:p w14:paraId="28907928" w14:textId="77777777" w:rsidR="00E1088C" w:rsidRDefault="00000000">
            <w:r>
              <w:rPr>
                <w:rFonts w:ascii="Courier New" w:hAnsi="Courier New"/>
                <w:sz w:val="22"/>
              </w:rPr>
              <w:t>- phuongTienService : PhuongTienService</w:t>
            </w:r>
          </w:p>
          <w:p w14:paraId="4984ACDA" w14:textId="77777777" w:rsidR="00E1088C" w:rsidRDefault="00000000">
            <w:r>
              <w:rPr>
                <w:rFonts w:ascii="Courier New" w:hAnsi="Courier New"/>
                <w:sz w:val="22"/>
              </w:rPr>
              <w:t>- chiTietThuService : ChiTietThuService</w:t>
            </w:r>
          </w:p>
          <w:p w14:paraId="01E7FF51" w14:textId="77777777" w:rsidR="00E1088C" w:rsidRDefault="00000000">
            <w:r>
              <w:rPr>
                <w:rFonts w:ascii="Courier New" w:hAnsi="Courier New"/>
                <w:sz w:val="22"/>
              </w:rPr>
              <w:t>- SELECT_ALL : String</w:t>
            </w:r>
          </w:p>
          <w:p w14:paraId="3C3A6AEB" w14:textId="77777777" w:rsidR="00E1088C" w:rsidRDefault="00000000">
            <w:r>
              <w:rPr>
                <w:rFonts w:ascii="Courier New" w:hAnsi="Courier New"/>
                <w:sz w:val="22"/>
              </w:rPr>
              <w:t>- SELECT_BY_ID : String</w:t>
            </w:r>
          </w:p>
          <w:p w14:paraId="28247E76" w14:textId="77777777" w:rsidR="00E1088C" w:rsidRDefault="00000000">
            <w:r>
              <w:rPr>
                <w:rFonts w:ascii="Courier New" w:hAnsi="Courier New"/>
                <w:sz w:val="22"/>
              </w:rPr>
              <w:t>- SELECT_BY_MAHO : String</w:t>
            </w:r>
          </w:p>
          <w:p w14:paraId="1B142B1E" w14:textId="77777777" w:rsidR="00E1088C" w:rsidRDefault="00000000">
            <w:r>
              <w:rPr>
                <w:rFonts w:ascii="Courier New" w:hAnsi="Courier New"/>
                <w:sz w:val="22"/>
              </w:rPr>
              <w:t>- SELECT_BY_DOT : String</w:t>
            </w:r>
          </w:p>
          <w:p w14:paraId="6FC6E4DA" w14:textId="77777777" w:rsidR="00E1088C" w:rsidRDefault="00000000">
            <w:r>
              <w:rPr>
                <w:rFonts w:ascii="Courier New" w:hAnsi="Courier New"/>
                <w:sz w:val="22"/>
              </w:rPr>
              <w:t>- INSERT : String</w:t>
            </w:r>
          </w:p>
          <w:p w14:paraId="3C467FEC" w14:textId="77777777" w:rsidR="00E1088C" w:rsidRDefault="00000000">
            <w:r>
              <w:rPr>
                <w:rFonts w:ascii="Courier New" w:hAnsi="Courier New"/>
                <w:sz w:val="22"/>
              </w:rPr>
              <w:t>- UPDATE : String</w:t>
            </w:r>
          </w:p>
          <w:p w14:paraId="77A65CD1" w14:textId="77777777" w:rsidR="00E1088C" w:rsidRDefault="00000000">
            <w:r>
              <w:rPr>
                <w:rFonts w:ascii="Courier New" w:hAnsi="Courier New"/>
                <w:sz w:val="22"/>
              </w:rPr>
              <w:t>- UPDATE_STATUS : String</w:t>
            </w:r>
          </w:p>
          <w:p w14:paraId="4443C732" w14:textId="77777777" w:rsidR="00E1088C" w:rsidRDefault="00000000">
            <w:r>
              <w:rPr>
                <w:rFonts w:ascii="Courier New" w:hAnsi="Courier New"/>
                <w:sz w:val="22"/>
              </w:rPr>
              <w:t>- DELETE : String</w:t>
            </w:r>
          </w:p>
          <w:p w14:paraId="773D9A02" w14:textId="77777777" w:rsidR="00E1088C" w:rsidRDefault="00000000">
            <w:r>
              <w:rPr>
                <w:rFonts w:ascii="Courier New" w:hAnsi="Courier New"/>
                <w:sz w:val="22"/>
              </w:rPr>
              <w:t>- CHECK_FEE_USED : String</w:t>
            </w:r>
          </w:p>
        </w:tc>
      </w:tr>
    </w:tbl>
    <w:p w14:paraId="684EA2C7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40"/>
        <w:gridCol w:w="5880"/>
      </w:tblGrid>
      <w:tr w:rsidR="00E1088C" w14:paraId="2376D53D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2BC79A4A" w14:textId="77777777" w:rsidR="00E1088C" w:rsidRDefault="00000000">
            <w:r>
              <w:rPr>
                <w:color w:val="000000"/>
                <w:sz w:val="28"/>
              </w:rPr>
              <w:t>Class PhuongTienServiceImpl</w:t>
            </w:r>
          </w:p>
        </w:tc>
      </w:tr>
      <w:tr w:rsidR="00E1088C" w14:paraId="4C246850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0DF3C29" w14:textId="77777777" w:rsidR="00E1088C" w:rsidRDefault="00000000">
            <w:r>
              <w:rPr>
                <w:sz w:val="22"/>
              </w:rPr>
              <w:t>Triển khai logic nghiệp vụ quản lý PhuongTien</w:t>
            </w:r>
          </w:p>
          <w:p w14:paraId="2F13B0CF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2172CCB8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Logger logger;</w:t>
            </w:r>
            <w:r>
              <w:rPr>
                <w:rFonts w:ascii="Courier New" w:hAnsi="Courier New"/>
                <w:sz w:val="20"/>
              </w:rPr>
              <w:br/>
              <w:t>String SELECT_ALL;</w:t>
            </w:r>
            <w:r>
              <w:rPr>
                <w:rFonts w:ascii="Courier New" w:hAnsi="Courier New"/>
                <w:sz w:val="20"/>
              </w:rPr>
              <w:br/>
              <w:t>String SELECT_BY_ID;</w:t>
            </w:r>
            <w:r>
              <w:rPr>
                <w:rFonts w:ascii="Courier New" w:hAnsi="Courier New"/>
                <w:sz w:val="20"/>
              </w:rPr>
              <w:br/>
              <w:t>String SELECT_BY_MAHO;</w:t>
            </w:r>
            <w:r>
              <w:rPr>
                <w:rFonts w:ascii="Courier New" w:hAnsi="Courier New"/>
                <w:sz w:val="20"/>
              </w:rPr>
              <w:br/>
              <w:t>String SELECT_BY_BIENSO;</w:t>
            </w:r>
            <w:r>
              <w:rPr>
                <w:rFonts w:ascii="Courier New" w:hAnsi="Courier New"/>
                <w:sz w:val="20"/>
              </w:rPr>
              <w:br/>
              <w:t>String INSERT;</w:t>
            </w:r>
            <w:r>
              <w:rPr>
                <w:rFonts w:ascii="Courier New" w:hAnsi="Courier New"/>
                <w:sz w:val="20"/>
              </w:rPr>
              <w:br/>
              <w:t>String UPDATE;</w:t>
            </w:r>
            <w:r>
              <w:rPr>
                <w:rFonts w:ascii="Courier New" w:hAnsi="Courier New"/>
                <w:sz w:val="20"/>
              </w:rPr>
              <w:br/>
              <w:t>String DELETE;</w:t>
            </w:r>
            <w:r>
              <w:rPr>
                <w:rFonts w:ascii="Courier New" w:hAnsi="Courier New"/>
                <w:sz w:val="20"/>
              </w:rPr>
              <w:br/>
              <w:t>String SEARCH;</w:t>
            </w:r>
            <w:r>
              <w:rPr>
                <w:rFonts w:ascii="Courier New" w:hAnsi="Courier New"/>
                <w:sz w:val="20"/>
              </w:rPr>
              <w:br/>
              <w:t>String CHECK_BIENSO_EXISTS;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422A0674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2BC2AB1E" w14:textId="77777777" w:rsidR="00E1088C" w:rsidRDefault="00000000">
            <w:r>
              <w:rPr>
                <w:color w:val="000000"/>
                <w:sz w:val="28"/>
              </w:rPr>
              <w:t>PhuongTienServiceImpl</w:t>
            </w:r>
            <w:r>
              <w:rPr>
                <w:color w:val="000000"/>
                <w:sz w:val="28"/>
              </w:rPr>
              <w:br/>
            </w:r>
          </w:p>
          <w:p w14:paraId="662B6082" w14:textId="77777777" w:rsidR="00E1088C" w:rsidRDefault="00000000">
            <w:r>
              <w:rPr>
                <w:rFonts w:ascii="Courier New" w:hAnsi="Courier New"/>
                <w:sz w:val="22"/>
              </w:rPr>
              <w:t>- logger : Logger</w:t>
            </w:r>
          </w:p>
          <w:p w14:paraId="2922476D" w14:textId="77777777" w:rsidR="00E1088C" w:rsidRDefault="00000000">
            <w:r>
              <w:rPr>
                <w:rFonts w:ascii="Courier New" w:hAnsi="Courier New"/>
                <w:sz w:val="22"/>
              </w:rPr>
              <w:t>- SELECT_ALL : String</w:t>
            </w:r>
          </w:p>
          <w:p w14:paraId="231ADF2A" w14:textId="77777777" w:rsidR="00E1088C" w:rsidRDefault="00000000">
            <w:r>
              <w:rPr>
                <w:rFonts w:ascii="Courier New" w:hAnsi="Courier New"/>
                <w:sz w:val="22"/>
              </w:rPr>
              <w:t>- SELECT_BY_ID : String</w:t>
            </w:r>
          </w:p>
          <w:p w14:paraId="58F01B6F" w14:textId="77777777" w:rsidR="00E1088C" w:rsidRDefault="00000000">
            <w:r>
              <w:rPr>
                <w:rFonts w:ascii="Courier New" w:hAnsi="Courier New"/>
                <w:sz w:val="22"/>
              </w:rPr>
              <w:t>- SELECT_BY_MAHO : String</w:t>
            </w:r>
          </w:p>
          <w:p w14:paraId="0E594E9D" w14:textId="77777777" w:rsidR="00E1088C" w:rsidRDefault="00000000">
            <w:r>
              <w:rPr>
                <w:rFonts w:ascii="Courier New" w:hAnsi="Courier New"/>
                <w:sz w:val="22"/>
              </w:rPr>
              <w:t>- SELECT_BY_BIENSO : String</w:t>
            </w:r>
          </w:p>
          <w:p w14:paraId="132995FC" w14:textId="77777777" w:rsidR="00E1088C" w:rsidRDefault="00000000">
            <w:r>
              <w:rPr>
                <w:rFonts w:ascii="Courier New" w:hAnsi="Courier New"/>
                <w:sz w:val="22"/>
              </w:rPr>
              <w:t>- INSERT : String</w:t>
            </w:r>
          </w:p>
          <w:p w14:paraId="3D6B99D2" w14:textId="77777777" w:rsidR="00E1088C" w:rsidRDefault="00000000">
            <w:r>
              <w:rPr>
                <w:rFonts w:ascii="Courier New" w:hAnsi="Courier New"/>
                <w:sz w:val="22"/>
              </w:rPr>
              <w:t>- UPDATE : String</w:t>
            </w:r>
          </w:p>
          <w:p w14:paraId="63F8ECBF" w14:textId="77777777" w:rsidR="00E1088C" w:rsidRDefault="00000000">
            <w:r>
              <w:rPr>
                <w:rFonts w:ascii="Courier New" w:hAnsi="Courier New"/>
                <w:sz w:val="22"/>
              </w:rPr>
              <w:t>- DELETE : String</w:t>
            </w:r>
          </w:p>
          <w:p w14:paraId="5F9F44F6" w14:textId="77777777" w:rsidR="00E1088C" w:rsidRDefault="00000000">
            <w:r>
              <w:rPr>
                <w:rFonts w:ascii="Courier New" w:hAnsi="Courier New"/>
                <w:sz w:val="22"/>
              </w:rPr>
              <w:lastRenderedPageBreak/>
              <w:t>- SEARCH : String</w:t>
            </w:r>
          </w:p>
          <w:p w14:paraId="7C256895" w14:textId="77777777" w:rsidR="00E1088C" w:rsidRDefault="00000000">
            <w:r>
              <w:rPr>
                <w:rFonts w:ascii="Courier New" w:hAnsi="Courier New"/>
                <w:sz w:val="22"/>
              </w:rPr>
              <w:t>- CHECK_BIENSO_EXISTS : String</w:t>
            </w:r>
          </w:p>
        </w:tc>
      </w:tr>
    </w:tbl>
    <w:p w14:paraId="61466063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60"/>
        <w:gridCol w:w="5960"/>
      </w:tblGrid>
      <w:tr w:rsidR="00E1088C" w14:paraId="086C1FF2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63ECA468" w14:textId="77777777" w:rsidR="00E1088C" w:rsidRDefault="00000000">
            <w:r>
              <w:rPr>
                <w:color w:val="000000"/>
                <w:sz w:val="28"/>
              </w:rPr>
              <w:t>Class TaiKhoanServiceImpl</w:t>
            </w:r>
          </w:p>
        </w:tc>
      </w:tr>
      <w:tr w:rsidR="00E1088C" w14:paraId="6AD63DFC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7124B8D" w14:textId="77777777" w:rsidR="00E1088C" w:rsidRDefault="00000000">
            <w:r>
              <w:rPr>
                <w:sz w:val="22"/>
              </w:rPr>
              <w:t>Triển khai logic nghiệp vụ quản lý TaiKhoan</w:t>
            </w:r>
          </w:p>
          <w:p w14:paraId="53E92262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31D8F25A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Logger logger;</w:t>
            </w:r>
            <w:r>
              <w:rPr>
                <w:rFonts w:ascii="Courier New" w:hAnsi="Courier New"/>
                <w:sz w:val="20"/>
              </w:rPr>
              <w:br/>
              <w:t>String SELECT_ALL;</w:t>
            </w:r>
            <w:r>
              <w:rPr>
                <w:rFonts w:ascii="Courier New" w:hAnsi="Courier New"/>
                <w:sz w:val="20"/>
              </w:rPr>
              <w:br/>
              <w:t>String SELECT_BY_ID;</w:t>
            </w:r>
            <w:r>
              <w:rPr>
                <w:rFonts w:ascii="Courier New" w:hAnsi="Courier New"/>
                <w:sz w:val="20"/>
              </w:rPr>
              <w:br/>
              <w:t>String SELECT_BY_USERNAME;</w:t>
            </w:r>
            <w:r>
              <w:rPr>
                <w:rFonts w:ascii="Courier New" w:hAnsi="Courier New"/>
                <w:sz w:val="20"/>
              </w:rPr>
              <w:br/>
              <w:t>String INSERT;</w:t>
            </w:r>
            <w:r>
              <w:rPr>
                <w:rFonts w:ascii="Courier New" w:hAnsi="Courier New"/>
                <w:sz w:val="20"/>
              </w:rPr>
              <w:br/>
              <w:t>String UPDATE;</w:t>
            </w:r>
            <w:r>
              <w:rPr>
                <w:rFonts w:ascii="Courier New" w:hAnsi="Courier New"/>
                <w:sz w:val="20"/>
              </w:rPr>
              <w:br/>
              <w:t>String UPDATE_PASSWORD;</w:t>
            </w:r>
            <w:r>
              <w:rPr>
                <w:rFonts w:ascii="Courier New" w:hAnsi="Courier New"/>
                <w:sz w:val="20"/>
              </w:rPr>
              <w:br/>
              <w:t>String CHECK_USERNAME_EXISTS;</w:t>
            </w:r>
            <w:r>
              <w:rPr>
                <w:rFonts w:ascii="Courier New" w:hAnsi="Courier New"/>
                <w:sz w:val="20"/>
              </w:rPr>
              <w:br/>
              <w:t>String DELETE;</w:t>
            </w:r>
            <w:r>
              <w:rPr>
                <w:rFonts w:ascii="Courier New" w:hAnsi="Courier New"/>
                <w:sz w:val="20"/>
              </w:rPr>
              <w:br/>
              <w:t>String UPDATE_STATUS;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119B1047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3814DDD7" w14:textId="77777777" w:rsidR="00E1088C" w:rsidRDefault="00000000">
            <w:r>
              <w:rPr>
                <w:color w:val="000000"/>
                <w:sz w:val="28"/>
              </w:rPr>
              <w:t>TaiKhoanServiceImpl</w:t>
            </w:r>
            <w:r>
              <w:rPr>
                <w:color w:val="000000"/>
                <w:sz w:val="28"/>
              </w:rPr>
              <w:br/>
            </w:r>
          </w:p>
          <w:p w14:paraId="138F4D29" w14:textId="77777777" w:rsidR="00E1088C" w:rsidRDefault="00000000">
            <w:r>
              <w:rPr>
                <w:rFonts w:ascii="Courier New" w:hAnsi="Courier New"/>
                <w:sz w:val="22"/>
              </w:rPr>
              <w:t>- logger : Logger</w:t>
            </w:r>
          </w:p>
          <w:p w14:paraId="7B8FDF61" w14:textId="77777777" w:rsidR="00E1088C" w:rsidRDefault="00000000">
            <w:r>
              <w:rPr>
                <w:rFonts w:ascii="Courier New" w:hAnsi="Courier New"/>
                <w:sz w:val="22"/>
              </w:rPr>
              <w:t>- SELECT_ALL : String</w:t>
            </w:r>
          </w:p>
          <w:p w14:paraId="59798300" w14:textId="77777777" w:rsidR="00E1088C" w:rsidRDefault="00000000">
            <w:r>
              <w:rPr>
                <w:rFonts w:ascii="Courier New" w:hAnsi="Courier New"/>
                <w:sz w:val="22"/>
              </w:rPr>
              <w:t>- SELECT_BY_ID : String</w:t>
            </w:r>
          </w:p>
          <w:p w14:paraId="25A36D18" w14:textId="77777777" w:rsidR="00E1088C" w:rsidRDefault="00000000">
            <w:r>
              <w:rPr>
                <w:rFonts w:ascii="Courier New" w:hAnsi="Courier New"/>
                <w:sz w:val="22"/>
              </w:rPr>
              <w:t>- SELECT_BY_USERNAME : String</w:t>
            </w:r>
          </w:p>
          <w:p w14:paraId="099D003F" w14:textId="77777777" w:rsidR="00E1088C" w:rsidRDefault="00000000">
            <w:r>
              <w:rPr>
                <w:rFonts w:ascii="Courier New" w:hAnsi="Courier New"/>
                <w:sz w:val="22"/>
              </w:rPr>
              <w:t>- INSERT : String</w:t>
            </w:r>
          </w:p>
          <w:p w14:paraId="671F3226" w14:textId="77777777" w:rsidR="00E1088C" w:rsidRDefault="00000000">
            <w:r>
              <w:rPr>
                <w:rFonts w:ascii="Courier New" w:hAnsi="Courier New"/>
                <w:sz w:val="22"/>
              </w:rPr>
              <w:t>- UPDATE : String</w:t>
            </w:r>
          </w:p>
          <w:p w14:paraId="32D3BDAA" w14:textId="77777777" w:rsidR="00E1088C" w:rsidRDefault="00000000">
            <w:r>
              <w:rPr>
                <w:rFonts w:ascii="Courier New" w:hAnsi="Courier New"/>
                <w:sz w:val="22"/>
              </w:rPr>
              <w:t>- UPDATE_PASSWORD : String</w:t>
            </w:r>
          </w:p>
          <w:p w14:paraId="001FDEC8" w14:textId="77777777" w:rsidR="00E1088C" w:rsidRDefault="00000000">
            <w:r>
              <w:rPr>
                <w:rFonts w:ascii="Courier New" w:hAnsi="Courier New"/>
                <w:sz w:val="22"/>
              </w:rPr>
              <w:t>- CHECK_USERNAME_EXISTS : String</w:t>
            </w:r>
          </w:p>
          <w:p w14:paraId="61B23EB9" w14:textId="77777777" w:rsidR="00E1088C" w:rsidRDefault="00000000">
            <w:r>
              <w:rPr>
                <w:rFonts w:ascii="Courier New" w:hAnsi="Courier New"/>
                <w:sz w:val="22"/>
              </w:rPr>
              <w:t>- DELETE : String</w:t>
            </w:r>
          </w:p>
          <w:p w14:paraId="0E1D3586" w14:textId="77777777" w:rsidR="00E1088C" w:rsidRDefault="00000000">
            <w:r>
              <w:rPr>
                <w:rFonts w:ascii="Courier New" w:hAnsi="Courier New"/>
                <w:sz w:val="22"/>
              </w:rPr>
              <w:t>- UPDATE_STATUS : String</w:t>
            </w:r>
          </w:p>
        </w:tc>
      </w:tr>
    </w:tbl>
    <w:p w14:paraId="04CC28EC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11"/>
        <w:gridCol w:w="5909"/>
      </w:tblGrid>
      <w:tr w:rsidR="00E1088C" w14:paraId="72A56CA4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274A90E5" w14:textId="77777777" w:rsidR="00E1088C" w:rsidRDefault="00000000">
            <w:r>
              <w:rPr>
                <w:color w:val="000000"/>
                <w:sz w:val="28"/>
              </w:rPr>
              <w:t>Class ThongKeServiceImpl</w:t>
            </w:r>
          </w:p>
        </w:tc>
      </w:tr>
      <w:tr w:rsidR="00E1088C" w14:paraId="7A4C7161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F45CC68" w14:textId="77777777" w:rsidR="00E1088C" w:rsidRDefault="00000000">
            <w:r>
              <w:rPr>
                <w:sz w:val="22"/>
              </w:rPr>
              <w:t>Triển khai logic nghiệp vụ quản lý ThongKe</w:t>
            </w:r>
          </w:p>
          <w:p w14:paraId="43BFA326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29E2BBD4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PhieuThuService phieuThuService;</w:t>
            </w:r>
            <w:r>
              <w:rPr>
                <w:rFonts w:ascii="Courier New" w:hAnsi="Courier New"/>
                <w:sz w:val="20"/>
              </w:rPr>
              <w:br/>
              <w:t>DotThuService dotThuService;</w:t>
            </w:r>
            <w:r>
              <w:rPr>
                <w:rFonts w:ascii="Courier New" w:hAnsi="Courier New"/>
                <w:sz w:val="20"/>
              </w:rPr>
              <w:br/>
              <w:t>HoGiaDinhService hoGiaDinhService;</w:t>
            </w:r>
            <w:r>
              <w:rPr>
                <w:rFonts w:ascii="Courier New" w:hAnsi="Courier New"/>
                <w:sz w:val="20"/>
              </w:rPr>
              <w:br/>
              <w:t>NhanKhauService nhanKhauService;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548897F0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61A68D5F" w14:textId="77777777" w:rsidR="00E1088C" w:rsidRDefault="00000000">
            <w:r>
              <w:rPr>
                <w:color w:val="000000"/>
                <w:sz w:val="28"/>
              </w:rPr>
              <w:t>ThongKeServiceImpl</w:t>
            </w:r>
            <w:r>
              <w:rPr>
                <w:color w:val="000000"/>
                <w:sz w:val="28"/>
              </w:rPr>
              <w:br/>
            </w:r>
          </w:p>
          <w:p w14:paraId="4D8A6E5F" w14:textId="77777777" w:rsidR="00E1088C" w:rsidRDefault="00000000">
            <w:r>
              <w:rPr>
                <w:rFonts w:ascii="Courier New" w:hAnsi="Courier New"/>
                <w:sz w:val="22"/>
              </w:rPr>
              <w:t>- phieuThuService : PhieuThuService</w:t>
            </w:r>
          </w:p>
          <w:p w14:paraId="52B90BD3" w14:textId="77777777" w:rsidR="00E1088C" w:rsidRDefault="00000000">
            <w:r>
              <w:rPr>
                <w:rFonts w:ascii="Courier New" w:hAnsi="Courier New"/>
                <w:sz w:val="22"/>
              </w:rPr>
              <w:t>- dotThuService : DotThuService</w:t>
            </w:r>
          </w:p>
          <w:p w14:paraId="20078B46" w14:textId="77777777" w:rsidR="00E1088C" w:rsidRDefault="00000000">
            <w:r>
              <w:rPr>
                <w:rFonts w:ascii="Courier New" w:hAnsi="Courier New"/>
                <w:sz w:val="22"/>
              </w:rPr>
              <w:t>- hoGiaDinhService : HoGiaDinhService</w:t>
            </w:r>
          </w:p>
          <w:p w14:paraId="5C76CC4D" w14:textId="77777777" w:rsidR="00E1088C" w:rsidRDefault="00000000">
            <w:r>
              <w:rPr>
                <w:rFonts w:ascii="Courier New" w:hAnsi="Courier New"/>
                <w:sz w:val="22"/>
              </w:rPr>
              <w:t>- nhanKhauService : NhanKhauService</w:t>
            </w:r>
          </w:p>
        </w:tc>
      </w:tr>
    </w:tbl>
    <w:p w14:paraId="1739B698" w14:textId="77777777" w:rsidR="00E1088C" w:rsidRDefault="00E1088C"/>
    <w:p w14:paraId="1C1EA7FB" w14:textId="77777777" w:rsidR="00E1088C" w:rsidRDefault="00000000">
      <w:pPr>
        <w:pStyle w:val="Heading1"/>
      </w:pPr>
      <w:r>
        <w:rPr>
          <w:color w:val="0066CC"/>
        </w:rPr>
        <w:t>Package: com.bluemoon.utils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69"/>
        <w:gridCol w:w="5851"/>
      </w:tblGrid>
      <w:tr w:rsidR="00E1088C" w14:paraId="47803C54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5F1F1BF4" w14:textId="77777777" w:rsidR="00E1088C" w:rsidRDefault="00000000">
            <w:r>
              <w:rPr>
                <w:color w:val="000000"/>
                <w:sz w:val="28"/>
              </w:rPr>
              <w:t>Class AccessManager</w:t>
            </w:r>
          </w:p>
        </w:tc>
      </w:tr>
      <w:tr w:rsidR="00E1088C" w14:paraId="07E3B124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D973072" w14:textId="77777777" w:rsidR="00E1088C" w:rsidRDefault="00000000">
            <w:r>
              <w:rPr>
                <w:sz w:val="22"/>
              </w:rPr>
              <w:t>Quản lý quyền truy cập dựa trên vai trò người dùng</w:t>
            </w:r>
          </w:p>
          <w:p w14:paraId="4C2A354B" w14:textId="77777777" w:rsidR="00E1088C" w:rsidRDefault="00000000">
            <w:r>
              <w:rPr>
                <w:i/>
                <w:sz w:val="18"/>
              </w:rPr>
              <w:lastRenderedPageBreak/>
              <w:t>(class)</w:t>
            </w:r>
          </w:p>
        </w:tc>
        <w:tc>
          <w:tcPr>
            <w:tcW w:w="7920" w:type="dxa"/>
          </w:tcPr>
          <w:p w14:paraId="0A4B5AB6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lastRenderedPageBreak/>
              <w:t>Logger logger;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5E058492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450F6E52" w14:textId="77777777" w:rsidR="00E1088C" w:rsidRDefault="00000000">
            <w:r>
              <w:rPr>
                <w:color w:val="000000"/>
                <w:sz w:val="28"/>
              </w:rPr>
              <w:t>AccessManager</w:t>
            </w:r>
            <w:r>
              <w:rPr>
                <w:color w:val="000000"/>
                <w:sz w:val="28"/>
              </w:rPr>
              <w:br/>
            </w:r>
          </w:p>
          <w:p w14:paraId="7C081B20" w14:textId="77777777" w:rsidR="00E1088C" w:rsidRDefault="00000000">
            <w:r>
              <w:rPr>
                <w:rFonts w:ascii="Courier New" w:hAnsi="Courier New"/>
                <w:sz w:val="22"/>
              </w:rPr>
              <w:t>- logger : Logger</w:t>
            </w:r>
          </w:p>
        </w:tc>
      </w:tr>
    </w:tbl>
    <w:p w14:paraId="14BBCF1A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37"/>
        <w:gridCol w:w="5783"/>
      </w:tblGrid>
      <w:tr w:rsidR="00E1088C" w14:paraId="4671D585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0404C7CE" w14:textId="77777777" w:rsidR="00E1088C" w:rsidRDefault="00000000">
            <w:r>
              <w:rPr>
                <w:color w:val="000000"/>
                <w:sz w:val="28"/>
              </w:rPr>
              <w:t>Class DatabaseConnector</w:t>
            </w:r>
          </w:p>
        </w:tc>
      </w:tr>
      <w:tr w:rsidR="00E1088C" w14:paraId="13FDAEA3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8192530" w14:textId="77777777" w:rsidR="00E1088C" w:rsidRDefault="00000000">
            <w:r>
              <w:rPr>
                <w:sz w:val="22"/>
              </w:rPr>
              <w:t>Quản lý kết nối đến PostgreSQL database</w:t>
            </w:r>
          </w:p>
          <w:p w14:paraId="17B45C0F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7D3C7912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Logger logger;</w:t>
            </w:r>
            <w:r>
              <w:rPr>
                <w:rFonts w:ascii="Courier New" w:hAnsi="Courier New"/>
                <w:sz w:val="20"/>
              </w:rPr>
              <w:br/>
              <w:t>String DB_URL;</w:t>
            </w:r>
            <w:r>
              <w:rPr>
                <w:rFonts w:ascii="Courier New" w:hAnsi="Courier New"/>
                <w:sz w:val="20"/>
              </w:rPr>
              <w:br/>
              <w:t>String DB_USER;</w:t>
            </w:r>
            <w:r>
              <w:rPr>
                <w:rFonts w:ascii="Courier New" w:hAnsi="Courier New"/>
                <w:sz w:val="20"/>
              </w:rPr>
              <w:br/>
              <w:t>String DB_PASSWORD;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49741AEB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062169E0" w14:textId="77777777" w:rsidR="00E1088C" w:rsidRDefault="00000000">
            <w:r>
              <w:rPr>
                <w:color w:val="000000"/>
                <w:sz w:val="28"/>
              </w:rPr>
              <w:t>DatabaseConnector</w:t>
            </w:r>
            <w:r>
              <w:rPr>
                <w:color w:val="000000"/>
                <w:sz w:val="28"/>
              </w:rPr>
              <w:br/>
            </w:r>
          </w:p>
          <w:p w14:paraId="4AE774DD" w14:textId="77777777" w:rsidR="00E1088C" w:rsidRDefault="00000000">
            <w:r>
              <w:rPr>
                <w:rFonts w:ascii="Courier New" w:hAnsi="Courier New"/>
                <w:sz w:val="22"/>
              </w:rPr>
              <w:t>- logger : Logger</w:t>
            </w:r>
          </w:p>
          <w:p w14:paraId="2C7B2EDC" w14:textId="77777777" w:rsidR="00E1088C" w:rsidRDefault="00000000">
            <w:r>
              <w:rPr>
                <w:rFonts w:ascii="Courier New" w:hAnsi="Courier New"/>
                <w:sz w:val="22"/>
              </w:rPr>
              <w:t>- DB_URL : String</w:t>
            </w:r>
          </w:p>
          <w:p w14:paraId="0CC168F8" w14:textId="77777777" w:rsidR="00E1088C" w:rsidRDefault="00000000">
            <w:r>
              <w:rPr>
                <w:rFonts w:ascii="Courier New" w:hAnsi="Courier New"/>
                <w:sz w:val="22"/>
              </w:rPr>
              <w:t>- DB_USER : String</w:t>
            </w:r>
          </w:p>
          <w:p w14:paraId="72E4AAA9" w14:textId="77777777" w:rsidR="00E1088C" w:rsidRDefault="00000000">
            <w:r>
              <w:rPr>
                <w:rFonts w:ascii="Courier New" w:hAnsi="Courier New"/>
                <w:sz w:val="22"/>
              </w:rPr>
              <w:t>- DB_PASSWORD : String</w:t>
            </w:r>
          </w:p>
        </w:tc>
      </w:tr>
    </w:tbl>
    <w:p w14:paraId="06397713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61"/>
        <w:gridCol w:w="5759"/>
      </w:tblGrid>
      <w:tr w:rsidR="00E1088C" w14:paraId="59966DFC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6599D53D" w14:textId="77777777" w:rsidR="00E1088C" w:rsidRDefault="00000000">
            <w:r>
              <w:rPr>
                <w:color w:val="000000"/>
                <w:sz w:val="28"/>
              </w:rPr>
              <w:t>Class Helper</w:t>
            </w:r>
          </w:p>
        </w:tc>
      </w:tr>
      <w:tr w:rsidR="00E1088C" w14:paraId="51FBFF5E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B063ACE" w14:textId="77777777" w:rsidR="00E1088C" w:rsidRDefault="00000000">
            <w:r>
              <w:rPr>
                <w:sz w:val="22"/>
              </w:rPr>
              <w:t>Cung cấp các utility methods hỗ trợ (hash password, verify password)</w:t>
            </w:r>
          </w:p>
          <w:p w14:paraId="390ADE02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70F3BF3A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(Không có thuộc tính private)</w:t>
            </w:r>
          </w:p>
        </w:tc>
      </w:tr>
      <w:tr w:rsidR="00E1088C" w14:paraId="4576E865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4B80972F" w14:textId="77777777" w:rsidR="00E1088C" w:rsidRDefault="00000000">
            <w:r>
              <w:rPr>
                <w:color w:val="000000"/>
                <w:sz w:val="28"/>
              </w:rPr>
              <w:t>Helper</w:t>
            </w:r>
            <w:r>
              <w:rPr>
                <w:color w:val="000000"/>
                <w:sz w:val="28"/>
              </w:rPr>
              <w:br/>
            </w:r>
          </w:p>
          <w:p w14:paraId="1F34BE58" w14:textId="77777777" w:rsidR="00E1088C" w:rsidRDefault="00000000">
            <w:r>
              <w:rPr>
                <w:i/>
                <w:sz w:val="20"/>
              </w:rPr>
              <w:t>(Không có thuộc tính)</w:t>
            </w:r>
          </w:p>
        </w:tc>
      </w:tr>
    </w:tbl>
    <w:p w14:paraId="7DBE4DE5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96"/>
        <w:gridCol w:w="5924"/>
      </w:tblGrid>
      <w:tr w:rsidR="00E1088C" w14:paraId="2AAA7811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08BF36EB" w14:textId="77777777" w:rsidR="00E1088C" w:rsidRDefault="00000000">
            <w:r>
              <w:rPr>
                <w:color w:val="000000"/>
                <w:sz w:val="28"/>
              </w:rPr>
              <w:t>Class UserRole</w:t>
            </w:r>
          </w:p>
        </w:tc>
      </w:tr>
      <w:tr w:rsidR="00E1088C" w14:paraId="2580E434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8CCDB78" w14:textId="77777777" w:rsidR="00E1088C" w:rsidRDefault="00000000">
            <w:r>
              <w:rPr>
                <w:sz w:val="22"/>
              </w:rPr>
              <w:t>Định nghĩa các vai trò người dùng trong hệ thống</w:t>
            </w:r>
          </w:p>
          <w:p w14:paraId="160C8CBF" w14:textId="77777777" w:rsidR="00E1088C" w:rsidRDefault="00000000">
            <w:r>
              <w:rPr>
                <w:i/>
                <w:sz w:val="18"/>
              </w:rPr>
              <w:t>(enum)</w:t>
            </w:r>
          </w:p>
        </w:tc>
        <w:tc>
          <w:tcPr>
            <w:tcW w:w="7920" w:type="dxa"/>
          </w:tcPr>
          <w:p w14:paraId="7A80426A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String code;</w:t>
            </w:r>
            <w:r>
              <w:rPr>
                <w:rFonts w:ascii="Courier New" w:hAnsi="Courier New"/>
                <w:sz w:val="20"/>
              </w:rPr>
              <w:br/>
              <w:t>String displayName;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33362A63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5CBF76EE" w14:textId="77777777" w:rsidR="00E1088C" w:rsidRDefault="00000000">
            <w:r>
              <w:rPr>
                <w:color w:val="000000"/>
                <w:sz w:val="28"/>
              </w:rPr>
              <w:t>UserRole</w:t>
            </w:r>
            <w:r>
              <w:rPr>
                <w:color w:val="000000"/>
                <w:sz w:val="28"/>
              </w:rPr>
              <w:br/>
            </w:r>
          </w:p>
          <w:p w14:paraId="384272B6" w14:textId="77777777" w:rsidR="00E1088C" w:rsidRDefault="00000000">
            <w:r>
              <w:rPr>
                <w:rFonts w:ascii="Courier New" w:hAnsi="Courier New"/>
                <w:sz w:val="22"/>
              </w:rPr>
              <w:t>- code : String</w:t>
            </w:r>
          </w:p>
          <w:p w14:paraId="68377952" w14:textId="77777777" w:rsidR="00E1088C" w:rsidRDefault="00000000">
            <w:r>
              <w:rPr>
                <w:rFonts w:ascii="Courier New" w:hAnsi="Courier New"/>
                <w:sz w:val="22"/>
              </w:rPr>
              <w:t>- displayName : String</w:t>
            </w:r>
          </w:p>
        </w:tc>
      </w:tr>
    </w:tbl>
    <w:p w14:paraId="4004EB83" w14:textId="77777777" w:rsidR="00E1088C" w:rsidRDefault="00E1088C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74"/>
        <w:gridCol w:w="5946"/>
      </w:tblGrid>
      <w:tr w:rsidR="00E1088C" w14:paraId="7FD2BECC" w14:textId="77777777" w:rsidTr="00E1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D700"/>
          </w:tcPr>
          <w:p w14:paraId="17CBC860" w14:textId="77777777" w:rsidR="00E1088C" w:rsidRDefault="00000000">
            <w:r>
              <w:rPr>
                <w:color w:val="000000"/>
                <w:sz w:val="28"/>
              </w:rPr>
              <w:t>Class WebServer</w:t>
            </w:r>
          </w:p>
        </w:tc>
      </w:tr>
      <w:tr w:rsidR="00E1088C" w14:paraId="55FCF863" w14:textId="77777777" w:rsidTr="00E1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2EE9397" w14:textId="77777777" w:rsidR="00E1088C" w:rsidRDefault="00000000">
            <w:r>
              <w:rPr>
                <w:sz w:val="22"/>
              </w:rPr>
              <w:t>Xử lý HTTP requests và routing, chuyển đổi JSON</w:t>
            </w:r>
          </w:p>
          <w:p w14:paraId="25A0EEE2" w14:textId="77777777" w:rsidR="00E1088C" w:rsidRDefault="00000000">
            <w:r>
              <w:rPr>
                <w:i/>
                <w:sz w:val="18"/>
              </w:rPr>
              <w:t>(class)</w:t>
            </w:r>
          </w:p>
        </w:tc>
        <w:tc>
          <w:tcPr>
            <w:tcW w:w="7920" w:type="dxa"/>
          </w:tcPr>
          <w:p w14:paraId="29F92494" w14:textId="77777777" w:rsidR="00E108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sz w:val="20"/>
              </w:rPr>
              <w:t>int PORT;</w:t>
            </w:r>
            <w:r>
              <w:rPr>
                <w:rFonts w:ascii="Courier New" w:hAnsi="Courier New"/>
                <w:sz w:val="20"/>
              </w:rPr>
              <w:br/>
              <w:t>ObjectMapper objectMapper;</w:t>
            </w:r>
            <w:r>
              <w:rPr>
                <w:rFonts w:ascii="Courier New" w:hAnsi="Courier New"/>
                <w:sz w:val="20"/>
              </w:rPr>
              <w:br/>
              <w:t>Logger logger;</w:t>
            </w:r>
            <w:r>
              <w:rPr>
                <w:rFonts w:ascii="Courier New" w:hAnsi="Courier New"/>
                <w:sz w:val="20"/>
              </w:rPr>
              <w:br/>
              <w:t>AuthService authService;</w:t>
            </w:r>
            <w:r>
              <w:rPr>
                <w:rFonts w:ascii="Courier New" w:hAnsi="Courier New"/>
                <w:sz w:val="20"/>
              </w:rPr>
              <w:br/>
              <w:t>TaiKhoanService taiKhoanService;</w:t>
            </w:r>
            <w:r>
              <w:rPr>
                <w:rFonts w:ascii="Courier New" w:hAnsi="Courier New"/>
                <w:sz w:val="20"/>
              </w:rPr>
              <w:br/>
              <w:t>KhoanThuService khoanThuService;</w:t>
            </w:r>
            <w:r>
              <w:rPr>
                <w:rFonts w:ascii="Courier New" w:hAnsi="Courier New"/>
                <w:sz w:val="20"/>
              </w:rPr>
              <w:br/>
              <w:t>DotThuService dotThuService;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lastRenderedPageBreak/>
              <w:t>HoGiaDinhService hoGiaDinhService;</w:t>
            </w:r>
            <w:r>
              <w:rPr>
                <w:rFonts w:ascii="Courier New" w:hAnsi="Courier New"/>
                <w:sz w:val="20"/>
              </w:rPr>
              <w:br/>
              <w:t>NhanKhauService nhanKhauService;</w:t>
            </w:r>
            <w:r>
              <w:rPr>
                <w:rFonts w:ascii="Courier New" w:hAnsi="Courier New"/>
                <w:sz w:val="20"/>
              </w:rPr>
              <w:br/>
              <w:t>PhieuThuService phieuThuService;</w:t>
            </w:r>
            <w:r>
              <w:rPr>
                <w:rFonts w:ascii="Courier New" w:hAnsi="Courier New"/>
                <w:sz w:val="20"/>
              </w:rPr>
              <w:br/>
              <w:t>ThongKeService thongKeService;</w:t>
            </w:r>
            <w:r>
              <w:rPr>
                <w:rFonts w:ascii="Courier New" w:hAnsi="Courier New"/>
                <w:sz w:val="20"/>
              </w:rPr>
              <w:br/>
              <w:t>PhuongTienService phuongTienService;</w:t>
            </w:r>
            <w:r>
              <w:rPr>
                <w:rFonts w:ascii="Courier New" w:hAnsi="Courier New"/>
                <w:sz w:val="20"/>
              </w:rPr>
              <w:br/>
            </w:r>
          </w:p>
        </w:tc>
      </w:tr>
      <w:tr w:rsidR="00E1088C" w14:paraId="6F1CF475" w14:textId="77777777" w:rsidTr="00E10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0" w:type="dxa"/>
            <w:gridSpan w:val="2"/>
            <w:shd w:val="clear" w:color="auto" w:fill="FFFF99"/>
          </w:tcPr>
          <w:p w14:paraId="64D1D7C3" w14:textId="77777777" w:rsidR="00E1088C" w:rsidRDefault="00000000">
            <w:r>
              <w:rPr>
                <w:color w:val="000000"/>
                <w:sz w:val="28"/>
              </w:rPr>
              <w:lastRenderedPageBreak/>
              <w:t>WebServer</w:t>
            </w:r>
            <w:r>
              <w:rPr>
                <w:color w:val="000000"/>
                <w:sz w:val="28"/>
              </w:rPr>
              <w:br/>
            </w:r>
          </w:p>
          <w:p w14:paraId="614F3FF6" w14:textId="77777777" w:rsidR="00E1088C" w:rsidRDefault="00000000">
            <w:r>
              <w:rPr>
                <w:rFonts w:ascii="Courier New" w:hAnsi="Courier New"/>
                <w:sz w:val="22"/>
              </w:rPr>
              <w:t>- PORT : int</w:t>
            </w:r>
          </w:p>
          <w:p w14:paraId="38559E54" w14:textId="77777777" w:rsidR="00E1088C" w:rsidRDefault="00000000">
            <w:r>
              <w:rPr>
                <w:rFonts w:ascii="Courier New" w:hAnsi="Courier New"/>
                <w:sz w:val="22"/>
              </w:rPr>
              <w:t>- objectMapper : ObjectMapper</w:t>
            </w:r>
          </w:p>
          <w:p w14:paraId="47A7CDD0" w14:textId="77777777" w:rsidR="00E1088C" w:rsidRDefault="00000000">
            <w:r>
              <w:rPr>
                <w:rFonts w:ascii="Courier New" w:hAnsi="Courier New"/>
                <w:sz w:val="22"/>
              </w:rPr>
              <w:t>- logger : Logger</w:t>
            </w:r>
          </w:p>
          <w:p w14:paraId="0B8F817A" w14:textId="77777777" w:rsidR="00E1088C" w:rsidRDefault="00000000">
            <w:r>
              <w:rPr>
                <w:rFonts w:ascii="Courier New" w:hAnsi="Courier New"/>
                <w:sz w:val="22"/>
              </w:rPr>
              <w:t>- authService : AuthService</w:t>
            </w:r>
          </w:p>
          <w:p w14:paraId="1B66E1CA" w14:textId="77777777" w:rsidR="00E1088C" w:rsidRDefault="00000000">
            <w:r>
              <w:rPr>
                <w:rFonts w:ascii="Courier New" w:hAnsi="Courier New"/>
                <w:sz w:val="22"/>
              </w:rPr>
              <w:t>- taiKhoanService : TaiKhoanService</w:t>
            </w:r>
          </w:p>
          <w:p w14:paraId="54F0CC43" w14:textId="77777777" w:rsidR="00E1088C" w:rsidRDefault="00000000">
            <w:r>
              <w:rPr>
                <w:rFonts w:ascii="Courier New" w:hAnsi="Courier New"/>
                <w:sz w:val="22"/>
              </w:rPr>
              <w:t>- khoanThuService : KhoanThuService</w:t>
            </w:r>
          </w:p>
          <w:p w14:paraId="34D903ED" w14:textId="77777777" w:rsidR="00E1088C" w:rsidRDefault="00000000">
            <w:r>
              <w:rPr>
                <w:rFonts w:ascii="Courier New" w:hAnsi="Courier New"/>
                <w:sz w:val="22"/>
              </w:rPr>
              <w:t>- dotThuService : DotThuService</w:t>
            </w:r>
          </w:p>
          <w:p w14:paraId="04786FEC" w14:textId="77777777" w:rsidR="00E1088C" w:rsidRDefault="00000000">
            <w:r>
              <w:rPr>
                <w:rFonts w:ascii="Courier New" w:hAnsi="Courier New"/>
                <w:sz w:val="22"/>
              </w:rPr>
              <w:t>- hoGiaDinhService : HoGiaDinhService</w:t>
            </w:r>
          </w:p>
          <w:p w14:paraId="1B6A5587" w14:textId="77777777" w:rsidR="00E1088C" w:rsidRDefault="00000000">
            <w:r>
              <w:rPr>
                <w:rFonts w:ascii="Courier New" w:hAnsi="Courier New"/>
                <w:sz w:val="22"/>
              </w:rPr>
              <w:t>- nhanKhauService : NhanKhauService</w:t>
            </w:r>
          </w:p>
          <w:p w14:paraId="595FD6A3" w14:textId="77777777" w:rsidR="00E1088C" w:rsidRDefault="00000000">
            <w:r>
              <w:rPr>
                <w:rFonts w:ascii="Courier New" w:hAnsi="Courier New"/>
                <w:sz w:val="22"/>
              </w:rPr>
              <w:t>- phieuThuService : PhieuThuService</w:t>
            </w:r>
          </w:p>
          <w:p w14:paraId="4CBA06B4" w14:textId="77777777" w:rsidR="00E1088C" w:rsidRDefault="00000000">
            <w:r>
              <w:rPr>
                <w:rFonts w:ascii="Courier New" w:hAnsi="Courier New"/>
                <w:sz w:val="22"/>
              </w:rPr>
              <w:t>- thongKeService : ThongKeService</w:t>
            </w:r>
          </w:p>
          <w:p w14:paraId="179FF8EA" w14:textId="77777777" w:rsidR="00E1088C" w:rsidRDefault="00000000">
            <w:r>
              <w:rPr>
                <w:rFonts w:ascii="Courier New" w:hAnsi="Courier New"/>
                <w:sz w:val="22"/>
              </w:rPr>
              <w:t>- phuongTienService : PhuongTienService</w:t>
            </w:r>
          </w:p>
        </w:tc>
      </w:tr>
    </w:tbl>
    <w:p w14:paraId="44DB2956" w14:textId="77777777" w:rsidR="00E1088C" w:rsidRDefault="00E1088C"/>
    <w:sectPr w:rsidR="00E108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013812">
    <w:abstractNumId w:val="8"/>
  </w:num>
  <w:num w:numId="2" w16cid:durableId="153375848">
    <w:abstractNumId w:val="6"/>
  </w:num>
  <w:num w:numId="3" w16cid:durableId="1771513383">
    <w:abstractNumId w:val="5"/>
  </w:num>
  <w:num w:numId="4" w16cid:durableId="158153950">
    <w:abstractNumId w:val="4"/>
  </w:num>
  <w:num w:numId="5" w16cid:durableId="648287471">
    <w:abstractNumId w:val="7"/>
  </w:num>
  <w:num w:numId="6" w16cid:durableId="1975063598">
    <w:abstractNumId w:val="3"/>
  </w:num>
  <w:num w:numId="7" w16cid:durableId="354157611">
    <w:abstractNumId w:val="2"/>
  </w:num>
  <w:num w:numId="8" w16cid:durableId="1708794394">
    <w:abstractNumId w:val="1"/>
  </w:num>
  <w:num w:numId="9" w16cid:durableId="112453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12E2"/>
    <w:rsid w:val="00723C62"/>
    <w:rsid w:val="007D6E94"/>
    <w:rsid w:val="00AA1D8D"/>
    <w:rsid w:val="00B47730"/>
    <w:rsid w:val="00CB0664"/>
    <w:rsid w:val="00E1088C"/>
    <w:rsid w:val="00F34A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1AC5DD"/>
  <w14:defaultImageDpi w14:val="300"/>
  <w15:docId w15:val="{8BEE0780-D4C3-4844-BDC6-99119F43D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1880</Words>
  <Characters>11454</Characters>
  <Application>Microsoft Office Word</Application>
  <DocSecurity>0</DocSecurity>
  <Lines>763</Lines>
  <Paragraphs>493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Anh Phong 20230096</cp:lastModifiedBy>
  <cp:revision>2</cp:revision>
  <dcterms:created xsi:type="dcterms:W3CDTF">2026-01-04T23:50:00Z</dcterms:created>
  <dcterms:modified xsi:type="dcterms:W3CDTF">2026-01-04T23:50:00Z</dcterms:modified>
  <cp:category/>
</cp:coreProperties>
</file>